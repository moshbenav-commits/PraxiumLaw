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7.99999999999997" w:type="dxa"/>
      </w:tblPr>
      <w:tblGrid>
        <w:gridCol w:w="5709"/>
        <w:gridCol w:w="5709"/>
      </w:tblGrid>
      <w:tr>
        <w:trPr>
          <w:trHeight w:hRule="exact" w:val="958"/>
        </w:trPr>
        <w:tc>
          <w:tcPr>
            <w:tcW w:type="dxa" w:w="76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28" w:after="0"/>
              <w:ind w:left="3312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221E1F"/>
                <w:sz w:val="20"/>
              </w:rPr>
              <w:t xml:space="preserve">INSTRUCTIONS FOR COMPLETING </w:t>
            </w:r>
            <w:r>
              <w:rPr>
                <w:rFonts w:ascii="Arial" w:hAnsi="Arial" w:eastAsia="Arial"/>
                <w:b w:val="0"/>
                <w:i w:val="0"/>
                <w:color w:val="221E1F"/>
                <w:sz w:val="20"/>
              </w:rPr>
              <w:t xml:space="preserve">STATE OF WASHINGTON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221E1F"/>
                <w:sz w:val="20"/>
              </w:rPr>
              <w:t xml:space="preserve">MOTOR VEHICLE COLLISION REPORT </w:t>
            </w:r>
          </w:p>
        </w:tc>
        <w:tc>
          <w:tcPr>
            <w:tcW w:type="dxa" w:w="3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508760" cy="2374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2374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664"/>
        </w:trPr>
        <w:tc>
          <w:tcPr>
            <w:tcW w:type="dxa" w:w="76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4" w:lineRule="exact" w:before="14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0000"/>
                <w:sz w:val="20"/>
              </w:rPr>
              <w:t xml:space="preserve">WHEN TO COMPLETE AND SUBMIT </w:t>
            </w:r>
          </w:p>
        </w:tc>
        <w:tc>
          <w:tcPr>
            <w:tcW w:type="dxa" w:w="3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2" w:lineRule="exact" w:before="26" w:after="92"/>
        <w:ind w:left="116" w:right="0" w:firstLine="0"/>
        <w:jc w:val="left"/>
      </w:pPr>
      <w:r>
        <w:rPr>
          <w:rFonts w:ascii="Arial" w:hAnsi="Arial" w:eastAsia="Arial"/>
          <w:b w:val="0"/>
          <w:i w:val="0"/>
          <w:color w:val="FF0000"/>
          <w:sz w:val="20"/>
        </w:rPr>
        <w:t>BEFORE YOU BEGIN, THINGS TO KNOW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57" w:type="dxa"/>
      </w:tblPr>
      <w:tblGrid>
        <w:gridCol w:w="3806"/>
        <w:gridCol w:w="3806"/>
        <w:gridCol w:w="3806"/>
      </w:tblGrid>
      <w:tr>
        <w:trPr>
          <w:trHeight w:hRule="exact" w:val="468"/>
        </w:trPr>
        <w:tc>
          <w:tcPr>
            <w:tcW w:type="dxa" w:w="7632"/>
            <w:tcBorders>
              <w:start w:sz="7.199999999999989" w:val="single" w:color="#000000"/>
              <w:top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4" w:val="left"/>
              </w:tabs>
              <w:autoSpaceDE w:val="0"/>
              <w:widowControl/>
              <w:spacing w:line="202" w:lineRule="exact" w:before="48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Completing </w:t>
            </w:r>
            <w:r>
              <w:rPr>
                <w:rFonts w:ascii="Arial" w:hAnsi="Arial" w:eastAsia="Arial"/>
                <w:b/>
                <w:i/>
                <w:color w:val="221E1F"/>
                <w:sz w:val="19"/>
              </w:rPr>
              <w:t>online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 version: 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(www.wsp.wa.gov, search for “Collision Reporting,” then s</w:t>
            </w:r>
            <w:r>
              <w:rPr>
                <w:rFonts w:ascii="SymbolMT" w:hAnsi="SymbolMT" w:eastAsia="SymbolMT"/>
                <w:b w:val="0"/>
                <w:i w:val="0"/>
                <w:color w:val="221E1F"/>
                <w:sz w:val="19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Print this document single-sided, </w:t>
            </w:r>
            <w:r>
              <w:rPr>
                <w:rFonts w:ascii="Arial" w:hAnsi="Arial" w:eastAsia="Arial"/>
                <w:b/>
                <w:i/>
                <w:color w:val="221E1F"/>
                <w:sz w:val="19"/>
              </w:rPr>
              <w:t xml:space="preserve">not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double-sided, upon completion. </w:t>
            </w:r>
          </w:p>
        </w:tc>
        <w:tc>
          <w:tcPr>
            <w:tcW w:type="dxa" w:w="3336"/>
            <w:tcBorders>
              <w:top w:sz="7.2000000000000455" w:val="single" w:color="#000000"/>
              <w:bottom w:sz="15.99998378753662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croll down to “Citizen Reports”)</w:t>
            </w:r>
          </w:p>
        </w:tc>
        <w:tc>
          <w:tcPr>
            <w:tcW w:type="dxa" w:w="48"/>
            <w:tcBorders>
              <w:end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90"/>
        </w:trPr>
        <w:tc>
          <w:tcPr>
            <w:tcW w:type="dxa" w:w="7632"/>
            <w:tcBorders>
              <w:start w:sz="7.199999999999989" w:val="single" w:color="#000000"/>
              <w:end w:sz="15.99998378753662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54" w:val="left"/>
              </w:tabs>
              <w:autoSpaceDE w:val="0"/>
              <w:widowControl/>
              <w:spacing w:line="232" w:lineRule="exact" w:before="0" w:after="0"/>
              <w:ind w:left="10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21E1F"/>
                <w:sz w:val="19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Retain a copy for your records. </w:t>
            </w:r>
          </w:p>
          <w:p>
            <w:pPr>
              <w:autoSpaceDN w:val="0"/>
              <w:autoSpaceDE w:val="0"/>
              <w:widowControl/>
              <w:spacing w:line="210" w:lineRule="exact" w:before="9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Completing </w:t>
            </w:r>
            <w:r>
              <w:rPr>
                <w:rFonts w:ascii="Arial" w:hAnsi="Arial" w:eastAsia="Arial"/>
                <w:b/>
                <w:i/>
                <w:color w:val="221E1F"/>
                <w:sz w:val="19"/>
              </w:rPr>
              <w:t>printed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 version: </w:t>
            </w:r>
          </w:p>
          <w:p>
            <w:pPr>
              <w:autoSpaceDN w:val="0"/>
              <w:tabs>
                <w:tab w:pos="454" w:val="left"/>
              </w:tabs>
              <w:autoSpaceDE w:val="0"/>
              <w:widowControl/>
              <w:spacing w:line="232" w:lineRule="exact" w:before="0" w:after="0"/>
              <w:ind w:left="10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21E1F"/>
                <w:sz w:val="19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 Print using a black ball-point pen—do not use a pencil or felt-tip pen. </w:t>
            </w:r>
          </w:p>
          <w:p>
            <w:pPr>
              <w:autoSpaceDN w:val="0"/>
              <w:tabs>
                <w:tab w:pos="454" w:val="left"/>
              </w:tabs>
              <w:autoSpaceDE w:val="0"/>
              <w:widowControl/>
              <w:spacing w:line="232" w:lineRule="exact" w:before="0" w:after="0"/>
              <w:ind w:left="108" w:right="0" w:firstLine="0"/>
              <w:jc w:val="left"/>
            </w:pPr>
            <w:r>
              <w:rPr>
                <w:rFonts w:ascii="SymbolMT" w:hAnsi="SymbolMT" w:eastAsia="SymbolMT"/>
                <w:b w:val="0"/>
                <w:i w:val="0"/>
                <w:color w:val="221E1F"/>
                <w:sz w:val="19"/>
              </w:rPr>
              <w:t>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Keep the carbon copy for your records. </w:t>
            </w:r>
          </w:p>
        </w:tc>
        <w:tc>
          <w:tcPr>
            <w:tcW w:type="dxa" w:w="3336"/>
            <w:tcBorders>
              <w:start w:sz="15.999983787536621" w:val="single" w:color="#000000"/>
              <w:top w:sz="15.999983787536621" w:val="single" w:color="#000000"/>
              <w:end w:sz="15.999983787536621" w:val="single" w:color="#000000"/>
              <w:bottom w:sz="15.999983787536621" w:val="single" w:color="#000000"/>
            </w:tcBorders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0000"/>
                <w:sz w:val="20"/>
              </w:rPr>
              <w:t xml:space="preserve">SPECIAL NOTE: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FF0000"/>
                <w:sz w:val="20"/>
              </w:rPr>
              <w:t>Please print this document single-</w:t>
            </w:r>
            <w:r>
              <w:rPr>
                <w:rFonts w:ascii="Arial" w:hAnsi="Arial" w:eastAsia="Arial"/>
                <w:b/>
                <w:i w:val="0"/>
                <w:color w:val="FF0000"/>
                <w:sz w:val="20"/>
              </w:rPr>
              <w:t>sided, not double-sided.</w:t>
            </w:r>
          </w:p>
        </w:tc>
        <w:tc>
          <w:tcPr>
            <w:tcW w:type="dxa" w:w="48"/>
            <w:tcBorders>
              <w:start w:sz="15.999983787536621" w:val="single" w:color="#000000"/>
              <w:end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150"/>
        </w:trPr>
        <w:tc>
          <w:tcPr>
            <w:tcW w:type="dxa" w:w="7632"/>
            <w:tcBorders>
              <w:start w:sz="7.199999999999989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8" w:val="left"/>
              </w:tabs>
              <w:autoSpaceDE w:val="0"/>
              <w:widowControl/>
              <w:spacing w:line="266" w:lineRule="exact" w:before="42" w:after="0"/>
              <w:ind w:left="1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When information is not applicable or available: 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Leave that portion of the form blank.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Submitting online or printed version: 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Mail to address above; neither version can be e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NOTE: 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A “unit” is a motor vehicle, pedestrian, pedalcycle, and/or a property owner. 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>Yo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 always be Unit 1. </w:t>
            </w:r>
          </w:p>
        </w:tc>
        <w:tc>
          <w:tcPr>
            <w:tcW w:type="dxa" w:w="3336"/>
            <w:tcBorders>
              <w:top w:sz="15.999983787536621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" w:val="left"/>
              </w:tabs>
              <w:autoSpaceDE w:val="0"/>
              <w:widowControl/>
              <w:spacing w:line="296" w:lineRule="exact" w:before="0" w:after="0"/>
              <w:ind w:left="0" w:right="187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-mailed or faxed. </w:t>
            </w:r>
          </w:p>
          <w:p>
            <w:pPr>
              <w:autoSpaceDN w:val="0"/>
              <w:autoSpaceDE w:val="0"/>
              <w:widowControl/>
              <w:spacing w:line="210" w:lineRule="exact" w:before="94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u, as the involved party, will </w:t>
            </w:r>
          </w:p>
        </w:tc>
        <w:tc>
          <w:tcPr>
            <w:tcW w:type="dxa" w:w="48"/>
            <w:tcBorders>
              <w:end w:sz="7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82" w:lineRule="exact" w:before="104" w:after="98"/>
        <w:ind w:left="112" w:right="0" w:firstLine="0"/>
        <w:jc w:val="left"/>
      </w:pPr>
      <w:r>
        <w:rPr>
          <w:rFonts w:ascii="Arial" w:hAnsi="Arial" w:eastAsia="Arial"/>
          <w:b w:val="0"/>
          <w:i w:val="0"/>
          <w:color w:val="FF0000"/>
          <w:sz w:val="20"/>
        </w:rPr>
        <w:t xml:space="preserve">WHAT WE ARE REQUESTING IN SPECIFIC FIELDS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.999999999999957" w:type="dxa"/>
      </w:tblPr>
      <w:tblGrid>
        <w:gridCol w:w="5709"/>
        <w:gridCol w:w="5709"/>
      </w:tblGrid>
      <w:tr>
        <w:trPr>
          <w:trHeight w:hRule="exact" w:val="302"/>
        </w:trPr>
        <w:tc>
          <w:tcPr>
            <w:tcW w:type="dxa" w:w="2366"/>
            <w:tcBorders>
              <w:start w:sz="7.199999999999989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Report Number </w:t>
            </w:r>
          </w:p>
        </w:tc>
        <w:tc>
          <w:tcPr>
            <w:tcW w:type="dxa" w:w="8650"/>
            <w:tcBorders>
              <w:start w:sz="3.199999999999818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This is an auto-generated number.  Leave this field blank. </w:t>
            </w:r>
          </w:p>
        </w:tc>
      </w:tr>
      <w:tr>
        <w:trPr>
          <w:trHeight w:hRule="exact" w:val="454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1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Date of Collision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Date collision occurred.  If the date of the collision is unknown, use the date the damage was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discovered </w:t>
            </w:r>
            <w:r>
              <w:rPr>
                <w:rFonts w:ascii="Arial" w:hAnsi="Arial" w:eastAsia="Arial"/>
                <w:b/>
                <w:i/>
                <w:color w:val="E31736"/>
                <w:sz w:val="19"/>
              </w:rPr>
              <w:t>(mandatory field)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.</w:t>
            </w:r>
          </w:p>
        </w:tc>
      </w:tr>
      <w:tr>
        <w:trPr>
          <w:trHeight w:hRule="exact" w:val="296"/>
        </w:trPr>
        <w:tc>
          <w:tcPr>
            <w:tcW w:type="dxa" w:w="2366"/>
            <w:tcBorders>
              <w:start w:sz="7.199999999999989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>Day of Collision</w:t>
            </w:r>
          </w:p>
        </w:tc>
        <w:tc>
          <w:tcPr>
            <w:tcW w:type="dxa" w:w="8650"/>
            <w:tcBorders>
              <w:start w:sz="3.199999999999818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Check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the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appropriate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box.</w:t>
            </w:r>
          </w:p>
        </w:tc>
      </w:tr>
      <w:tr>
        <w:trPr>
          <w:trHeight w:hRule="exact" w:val="30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Time of Collision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Time collision occurred or time the damage was noticed (check a.m. or p.m. box). </w:t>
            </w:r>
          </w:p>
        </w:tc>
      </w:tr>
      <w:tr>
        <w:trPr>
          <w:trHeight w:hRule="exact" w:val="45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1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Investigated By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4" w:after="0"/>
              <w:ind w:left="104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Check the appropriate box for the law enforcement agency that investigated the collision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OR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indicate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 “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No Investigation” if law enforcement did not investigate. </w:t>
            </w:r>
          </w:p>
        </w:tc>
      </w:tr>
      <w:tr>
        <w:trPr>
          <w:trHeight w:hRule="exact" w:val="454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1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Collision Involved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104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Check the appropriate box if any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of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the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following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apply: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Vehicle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Fire/Hit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&amp;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Run/Stolen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Vehicle.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Indicate Total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#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of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Units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(vehicles/parties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involved),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Total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#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Injuries,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Total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#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Deaths. </w:t>
            </w:r>
          </w:p>
        </w:tc>
      </w:tr>
      <w:tr>
        <w:trPr>
          <w:trHeight w:hRule="exact" w:val="714"/>
        </w:trPr>
        <w:tc>
          <w:tcPr>
            <w:tcW w:type="dxa" w:w="2366"/>
            <w:tcBorders>
              <w:start w:sz="7.199999999999989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8" w:after="0"/>
              <w:ind w:left="10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Place Where Collision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Occurred </w:t>
            </w:r>
          </w:p>
        </w:tc>
        <w:tc>
          <w:tcPr>
            <w:tcW w:type="dxa" w:w="8650"/>
            <w:tcBorders>
              <w:start w:sz="3.199999999999818" w:val="single" w:color="#000000"/>
              <w:top w:sz="3.199999999999818" w:val="single" w:color="#000000"/>
              <w:end w:sz="7.199999999999818" w:val="single" w:color="#000000"/>
              <w:bottom w:sz="3.199999999999818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42" w:after="0"/>
              <w:ind w:left="104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>COUNTY: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  The county where the collision occurred.  If unknown, use the county where the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damage was discovered </w:t>
            </w:r>
            <w:r>
              <w:rPr>
                <w:rFonts w:ascii="Arial" w:hAnsi="Arial" w:eastAsia="Arial"/>
                <w:b/>
                <w:i/>
                <w:color w:val="E31736"/>
                <w:sz w:val="19"/>
              </w:rPr>
              <w:t>(mandatory field)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12" w:lineRule="exact" w:before="48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>CITY OR TOWN: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  The city or town where the collision occurred. </w:t>
            </w:r>
          </w:p>
        </w:tc>
      </w:tr>
      <w:tr>
        <w:trPr>
          <w:trHeight w:hRule="exact" w:val="298"/>
        </w:trPr>
        <w:tc>
          <w:tcPr>
            <w:tcW w:type="dxa" w:w="2366"/>
            <w:tcBorders>
              <w:start w:sz="7.199999999999989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Road Surface </w:t>
            </w:r>
          </w:p>
        </w:tc>
        <w:tc>
          <w:tcPr>
            <w:tcW w:type="dxa" w:w="8650"/>
            <w:tcBorders>
              <w:start w:sz="3.199999999999818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Check the appropriate box(es) for the road surface conditions at the time of the collision.</w:t>
            </w:r>
          </w:p>
        </w:tc>
      </w:tr>
      <w:tr>
        <w:trPr>
          <w:trHeight w:hRule="exact" w:val="296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Weather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Check the appropriate box(es) for the weather conditions at the time of the collision. </w:t>
            </w:r>
          </w:p>
        </w:tc>
      </w:tr>
      <w:tr>
        <w:trPr>
          <w:trHeight w:hRule="exact" w:val="30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Light Conditions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Check the appropriate box(es) for the light conditions at the time of the collision. </w:t>
            </w:r>
          </w:p>
        </w:tc>
      </w:tr>
      <w:tr>
        <w:trPr>
          <w:trHeight w:hRule="exact" w:val="1356"/>
        </w:trPr>
        <w:tc>
          <w:tcPr>
            <w:tcW w:type="dxa" w:w="2366"/>
            <w:tcBorders>
              <w:start w:sz="7.199999999999989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470" w:after="0"/>
              <w:ind w:left="0" w:right="432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Location of Where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Collision Occurred </w:t>
            </w:r>
          </w:p>
        </w:tc>
        <w:tc>
          <w:tcPr>
            <w:tcW w:type="dxa" w:w="8650"/>
            <w:tcBorders>
              <w:start w:sz="3.199999999999818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9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Identify the name of the street/highway you were on or the address or name of the parking lot.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Example: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6.00000000000023" w:type="dxa"/>
            </w:tblPr>
            <w:tblGrid>
              <w:gridCol w:w="4325"/>
              <w:gridCol w:w="4325"/>
            </w:tblGrid>
            <w:tr>
              <w:trPr>
                <w:trHeight w:hRule="exact" w:val="816"/>
              </w:trPr>
              <w:tc>
                <w:tcPr>
                  <w:tcW w:type="dxa" w:w="3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90" w:after="0"/>
                    <w:ind w:left="58" w:right="0" w:firstLine="0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 xml:space="preserve">Interstate – I-5, I-82, I-205, or I-705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 xml:space="preserve">City Street – a street or road within the city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Other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–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parks,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campus,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forest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service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 xml:space="preserve">road,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 xml:space="preserve">military base </w:t>
                  </w:r>
                </w:p>
              </w:tc>
              <w:tc>
                <w:tcPr>
                  <w:tcW w:type="dxa" w:w="4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2" w:lineRule="exact" w:before="90" w:after="0"/>
                    <w:ind w:left="162" w:right="288" w:hanging="4"/>
                    <w:jc w:val="left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 xml:space="preserve">State Route – SR-20, Highway 99, SR-101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 xml:space="preserve">County Road – a street or road outside the city 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Private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Way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–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private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road,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>shopping</w:t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 xml:space="preserve">mall,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221E1F"/>
                      <w:sz w:val="19"/>
                    </w:rPr>
                    <w:t xml:space="preserve">parking lot, driveway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636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0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Distance From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04" w:right="72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Indicate the distance from the street or location indicated under “Location of Where Collision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Occurred” and check the appropriate boxes for feet/miles and direction. </w:t>
            </w:r>
          </w:p>
          <w:p>
            <w:pPr>
              <w:autoSpaceDN w:val="0"/>
              <w:autoSpaceDE w:val="0"/>
              <w:widowControl/>
              <w:spacing w:line="210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Example:  3.0 miles north or 200 feet east </w:t>
            </w:r>
          </w:p>
        </w:tc>
      </w:tr>
      <w:tr>
        <w:trPr>
          <w:trHeight w:hRule="exact" w:val="634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0" w:after="0"/>
              <w:ind w:left="10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Nearest Street or Land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Mark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Indicate the nearest street or land mark to the collision location. </w:t>
            </w:r>
          </w:p>
          <w:p>
            <w:pPr>
              <w:autoSpaceDN w:val="0"/>
              <w:autoSpaceDE w:val="0"/>
              <w:widowControl/>
              <w:spacing w:line="182" w:lineRule="exact" w:before="3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Example:  Exit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120,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Capital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Mall,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Linderson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Way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SW,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3.0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miles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north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of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9"/>
              </w:rPr>
              <w:t xml:space="preserve"> 22nd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 Avenue, and/or 200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feet east of Capital Mall </w:t>
            </w:r>
          </w:p>
        </w:tc>
      </w:tr>
      <w:tr>
        <w:trPr>
          <w:trHeight w:hRule="exact" w:val="45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0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Was Driver Distracted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Check the appropriate box and indicate what the distraction was (if more room is needed, attach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additional blank pages or use additional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>Was Driver Distracted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 pages). </w:t>
            </w:r>
          </w:p>
        </w:tc>
      </w:tr>
      <w:tr>
        <w:trPr>
          <w:trHeight w:hRule="exact" w:val="452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100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Describe Below What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Happened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exact" w:before="4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Refer to the vehicles as units and explain to the best of your knowledge what occurred (if more room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is needed, attach additional blank pages or use additional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>Describe Below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 pages). </w:t>
            </w:r>
          </w:p>
        </w:tc>
      </w:tr>
      <w:tr>
        <w:trPr>
          <w:trHeight w:hRule="exact" w:val="298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At Moment of Collision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Identify each unit and check the appropriate box to indicate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if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the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unit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was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parked/stopped/moving. </w:t>
            </w:r>
          </w:p>
        </w:tc>
      </w:tr>
      <w:tr>
        <w:trPr>
          <w:trHeight w:hRule="exact" w:val="272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Diagram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Draw a picture of roadway/intersection/parking lot, etc.  Show your unit (vehicle)/others involved. </w:t>
            </w:r>
          </w:p>
        </w:tc>
      </w:tr>
      <w:tr>
        <w:trPr>
          <w:trHeight w:hRule="exact" w:val="454"/>
        </w:trPr>
        <w:tc>
          <w:tcPr>
            <w:tcW w:type="dxa" w:w="2366"/>
            <w:tcBorders>
              <w:start w:sz="7.199999999999989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1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Witness Name </w:t>
            </w:r>
          </w:p>
        </w:tc>
        <w:tc>
          <w:tcPr>
            <w:tcW w:type="dxa" w:w="8650"/>
            <w:tcBorders>
              <w:start w:sz="3.199999999999818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List names, addresses, and phone numbers of any witnesses (if more room is needed, attach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additional blank pages or use additional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>Witness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 pages). </w:t>
            </w:r>
          </w:p>
        </w:tc>
      </w:tr>
      <w:tr>
        <w:trPr>
          <w:trHeight w:hRule="exact" w:val="434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199999999999818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6" w:after="0"/>
              <w:ind w:left="108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Signature/Date of </w:t>
            </w:r>
            <w:r>
              <w:rPr>
                <w:rFonts w:ascii="Arial" w:hAnsi="Arial" w:eastAsia="Arial"/>
                <w:b/>
                <w:i w:val="0"/>
                <w:color w:val="221E1F"/>
                <w:sz w:val="19"/>
              </w:rPr>
              <w:t xml:space="preserve">Report </w:t>
            </w:r>
          </w:p>
        </w:tc>
        <w:tc>
          <w:tcPr>
            <w:tcW w:type="dxa" w:w="865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7.199999999999818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8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The person completing the form must sign and date the form and provide his or her address.  The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signature is a legal requirement </w:t>
            </w:r>
            <w:r>
              <w:rPr>
                <w:rFonts w:ascii="Arial" w:hAnsi="Arial" w:eastAsia="Arial"/>
                <w:b/>
                <w:i/>
                <w:color w:val="E31736"/>
                <w:sz w:val="19"/>
              </w:rPr>
              <w:t>(mandatory field)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36" w:lineRule="exact" w:before="238" w:after="0"/>
        <w:ind w:left="2" w:right="0" w:firstLine="0"/>
        <w:jc w:val="left"/>
      </w:pPr>
      <w:r>
        <w:rPr>
          <w:rFonts w:ascii="ArialMT" w:hAnsi="ArialMT" w:eastAsia="ArialMT"/>
          <w:b w:val="0"/>
          <w:i w:val="0"/>
          <w:color w:val="221E1F"/>
          <w:sz w:val="12"/>
        </w:rPr>
        <w:t xml:space="preserve">3000-345-161 (R 1/15) </w:t>
      </w:r>
    </w:p>
    <w:p>
      <w:pPr>
        <w:sectPr>
          <w:headerReference w:type="default" r:id="rId52"/>
          <w:footerReference w:type="default" r:id="rId53"/>
          <w:pgSz w:w="12240" w:h="15840"/>
          <w:pgMar w:top="158" w:right="240" w:bottom="122" w:left="5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14" w:type="dxa"/>
      </w:tblPr>
      <w:tblGrid>
        <w:gridCol w:w="5540"/>
        <w:gridCol w:w="5540"/>
      </w:tblGrid>
      <w:tr>
        <w:trPr>
          <w:trHeight w:hRule="exact" w:val="690"/>
        </w:trPr>
        <w:tc>
          <w:tcPr>
            <w:tcW w:type="dxa" w:w="7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270" w:after="0"/>
              <w:ind w:left="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FF0000"/>
                <w:sz w:val="20"/>
              </w:rPr>
              <w:t xml:space="preserve">WHAT WE ARE REQUESTING IN SPECIFIC FIELDS (continued) </w:t>
            </w:r>
          </w:p>
        </w:tc>
        <w:tc>
          <w:tcPr>
            <w:tcW w:type="dxa" w:w="3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85620" cy="4000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20" cy="400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693"/>
        <w:gridCol w:w="3693"/>
        <w:gridCol w:w="3693"/>
      </w:tblGrid>
      <w:tr>
        <w:trPr>
          <w:trHeight w:hRule="exact" w:val="1542"/>
        </w:trPr>
        <w:tc>
          <w:tcPr>
            <w:tcW w:type="dxa" w:w="2366"/>
            <w:tcBorders>
              <w:start w:sz="7.199999999999989" w:val="single" w:color="#000000"/>
              <w:top w:sz="8.0" w:val="single" w:color="#000000"/>
              <w:end w:sz="3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5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>Unit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8.0" w:val="single" w:color="#000000"/>
              <w:end w:sz="7.199999999999818" w:val="single" w:color="#000000"/>
              <w:bottom w:sz="4.0" w:val="single" w:color="#000000"/>
            </w:tcBorders>
            <w:shd w:fill="eeeee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The person completing the report should be Unit 1.  Unit 2 is the other party involved.  If more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parties are involved, attach additional blank pages or use additional </w:t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>Units Involved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 pages.  A </w:t>
            </w:r>
            <w:r>
              <w:rPr>
                <w:u w:val="single" w:color="211e1f"/>
                <w:rFonts w:ascii="ArialMT" w:hAnsi="ArialMT" w:eastAsia="ArialMT"/>
                <w:b w:val="0"/>
                <w:i w:val="0"/>
                <w:color w:val="221E1F"/>
                <w:sz w:val="20"/>
              </w:rPr>
              <w:t>unit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 may be a motor vehicle (motorcycle, etc.), pedalcycle (bicycle, tricycle, unicycle), pedestrian </w:t>
            </w:r>
            <w:r>
              <w:rPr>
                <w:u w:val="single" w:color="211e1f"/>
                <w:rFonts w:ascii="ArialMT" w:hAnsi="ArialMT" w:eastAsia="ArialMT"/>
                <w:b w:val="0"/>
                <w:i w:val="0"/>
                <w:color w:val="221E1F"/>
                <w:sz w:val="20"/>
              </w:rPr>
              <w:t>(wh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eelchairs, skateboards, and roller skates), or property owner (fence, yard, trees, ditch, etc.)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that had damage.  If you are a property owner, enter in the name, address, and estimated cost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for repair.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 xml:space="preserve"> Check the appropriate box to indicate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19"/>
              </w:rPr>
              <w:t>if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you are a motor vehicle, pedalcycle,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pedestrian, or property owner.</w:t>
            </w:r>
          </w:p>
        </w:tc>
      </w:tr>
      <w:tr>
        <w:trPr>
          <w:trHeight w:hRule="exact" w:val="504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6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Was Helmet Used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6" w:after="0"/>
              <w:ind w:left="104" w:right="86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Check the appropriate box to indicate if a helmet was used if you were a motorcyclist,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pedalcyclist, skater, or skateboarder. </w:t>
            </w:r>
          </w:p>
        </w:tc>
      </w:tr>
      <w:tr>
        <w:trPr>
          <w:trHeight w:hRule="exact" w:val="30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eaeae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Name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eaeaea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your full last name, full first name, and middle initial. </w:t>
            </w:r>
          </w:p>
        </w:tc>
      </w:tr>
      <w:tr>
        <w:trPr>
          <w:trHeight w:hRule="exact" w:val="298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Sex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Check the appropriate box. </w:t>
            </w:r>
          </w:p>
        </w:tc>
      </w:tr>
      <w:tr>
        <w:trPr>
          <w:trHeight w:hRule="exact" w:val="504"/>
        </w:trPr>
        <w:tc>
          <w:tcPr>
            <w:tcW w:type="dxa" w:w="2366"/>
            <w:tcBorders>
              <w:start w:sz="7.199999999999989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Address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3.2000000000000455" w:val="single" w:color="#000000"/>
              <w:end w:sz="7.199999999999818" w:val="single" w:color="#000000"/>
              <w:bottom w:sz="3.2000000000000455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your full address and/or a mailing address (check the box if this is a new address), city,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state, and ZIP code. </w:t>
            </w:r>
          </w:p>
        </w:tc>
      </w:tr>
      <w:tr>
        <w:trPr>
          <w:trHeight w:hRule="exact" w:val="298"/>
        </w:trPr>
        <w:tc>
          <w:tcPr>
            <w:tcW w:type="dxa" w:w="2366"/>
            <w:tcBorders>
              <w:start w:sz="7.199999999999989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Driver’s License #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3.2000000000000455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your driver’s license number. </w:t>
            </w:r>
          </w:p>
        </w:tc>
      </w:tr>
      <w:tr>
        <w:trPr>
          <w:trHeight w:hRule="exact" w:val="30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State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Indicate the state that issued your driver’s license. </w:t>
            </w:r>
          </w:p>
        </w:tc>
      </w:tr>
      <w:tr>
        <w:trPr>
          <w:trHeight w:hRule="exact" w:val="296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Date of Birth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the month, date, and year you were born. </w:t>
            </w:r>
          </w:p>
        </w:tc>
      </w:tr>
      <w:tr>
        <w:trPr>
          <w:trHeight w:hRule="exact" w:val="298"/>
        </w:trPr>
        <w:tc>
          <w:tcPr>
            <w:tcW w:type="dxa" w:w="2366"/>
            <w:tcBorders>
              <w:start w:sz="7.199999999999989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License Plate/State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Provide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your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license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plate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number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and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the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state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where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the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vehicle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is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registered. </w:t>
            </w:r>
          </w:p>
        </w:tc>
      </w:tr>
      <w:tr>
        <w:trPr>
          <w:trHeight w:hRule="exact" w:val="504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4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VIN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10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Provide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the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Vehicle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Identification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Number.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It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can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be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10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to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17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characters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long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(found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on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the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vehicle registration or on your insurance card). </w:t>
            </w:r>
          </w:p>
        </w:tc>
      </w:tr>
      <w:tr>
        <w:trPr>
          <w:trHeight w:hRule="exact" w:val="30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Trailer Plate #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If you were pulling a flatbed, camping trailer, etc., provide the license plate number and state. </w:t>
            </w:r>
          </w:p>
        </w:tc>
      </w:tr>
      <w:tr>
        <w:trPr>
          <w:trHeight w:hRule="exact" w:val="65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" w:after="0"/>
              <w:ind w:left="108" w:right="432" w:hanging="8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Estimated Cost to </w:t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Repair Vehicle or </w:t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Object Struck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Estimate the cost to fix your vehicle or the object struck. </w:t>
            </w:r>
          </w:p>
        </w:tc>
      </w:tr>
      <w:tr>
        <w:trPr>
          <w:trHeight w:hRule="exact" w:val="296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Vehicle Year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the year of your vehicle. </w:t>
            </w:r>
          </w:p>
        </w:tc>
      </w:tr>
      <w:tr>
        <w:trPr>
          <w:trHeight w:hRule="exact" w:val="30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Make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the make (i.e., Ford, Chevrolet, Dodge, etc.). </w:t>
            </w:r>
          </w:p>
        </w:tc>
      </w:tr>
      <w:tr>
        <w:trPr>
          <w:trHeight w:hRule="exact" w:val="296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Model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the model (i.e., Taurus, Lumina, Charger, etc.). </w:t>
            </w:r>
          </w:p>
        </w:tc>
      </w:tr>
      <w:tr>
        <w:trPr>
          <w:trHeight w:hRule="exact" w:val="298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Body Style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Provide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the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body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style (i.e.,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2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door,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4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door,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hatchback, etc.). </w:t>
            </w:r>
          </w:p>
        </w:tc>
      </w:tr>
      <w:tr>
        <w:trPr>
          <w:trHeight w:hRule="exact" w:val="30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Registered Owner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the full name, address, state, and ZIP code of the registered owner. </w:t>
            </w:r>
          </w:p>
        </w:tc>
      </w:tr>
      <w:tr>
        <w:trPr>
          <w:trHeight w:hRule="exact" w:val="65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8" w:right="144" w:hanging="8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Was Auto Liability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Insurance in Effect at </w:t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Time of the Collision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Check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appropriate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box. </w:t>
            </w:r>
          </w:p>
        </w:tc>
      </w:tr>
      <w:tr>
        <w:trPr>
          <w:trHeight w:hRule="exact" w:val="436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8" w:right="288" w:hanging="8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Insurance Company </w:t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and Policy Number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the name of your insurance company and policy number. </w:t>
            </w:r>
          </w:p>
        </w:tc>
      </w:tr>
      <w:tr>
        <w:trPr>
          <w:trHeight w:hRule="exact" w:val="300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Nature of Injuries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Indicate the type of injuries, if any (head pain, chest pain, legs hurt, etc.). </w:t>
            </w:r>
          </w:p>
        </w:tc>
      </w:tr>
      <w:tr>
        <w:trPr>
          <w:trHeight w:hRule="exact" w:val="712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Mark if This Unit Was </w:t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a Commercial Vehicle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Indicate if this was a commercial vehicle.  Types of commercial vehicles may include cement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truck, semi with attached trailer, school bus (vehicle with a gross vehicle weight rating [GVWR]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of more than 26,000 pounds). </w:t>
            </w:r>
          </w:p>
        </w:tc>
      </w:tr>
      <w:tr>
        <w:trPr>
          <w:trHeight w:hRule="exact" w:val="436"/>
        </w:trPr>
        <w:tc>
          <w:tcPr>
            <w:tcW w:type="dxa" w:w="2366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0" w:after="0"/>
              <w:ind w:left="108" w:right="288" w:hanging="8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Shade In Damaged </w:t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Area of Vehicle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9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Shade in the area where damage occurred on the vehicle. </w:t>
            </w:r>
          </w:p>
        </w:tc>
      </w:tr>
      <w:tr>
        <w:trPr>
          <w:trHeight w:hRule="exact" w:val="712"/>
        </w:trPr>
        <w:tc>
          <w:tcPr>
            <w:tcW w:type="dxa" w:w="2366"/>
            <w:vMerge w:val="restart"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200000000000728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550" w:after="0"/>
              <w:ind w:left="1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Passengers </w:t>
            </w:r>
          </w:p>
        </w:tc>
        <w:tc>
          <w:tcPr>
            <w:tcW w:type="dxa" w:w="8650"/>
            <w:gridSpan w:val="2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44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Identify passengers by the unit number they belong to (i.e., Unit 1, Unit 2, etc.).  If there were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more than two passengers, use an additional </w:t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Units Involved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page for other passengers. </w:t>
            </w:r>
          </w:p>
          <w:p>
            <w:pPr>
              <w:autoSpaceDN w:val="0"/>
              <w:autoSpaceDE w:val="0"/>
              <w:widowControl/>
              <w:spacing w:line="224" w:lineRule="exact" w:before="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Complete the passenger fields as follows: </w:t>
            </w:r>
          </w:p>
        </w:tc>
      </w:tr>
      <w:tr>
        <w:trPr>
          <w:trHeight w:hRule="exact" w:val="502"/>
        </w:trPr>
        <w:tc>
          <w:tcPr>
            <w:tcW w:type="dxa" w:w="3693"/>
            <w:vMerge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200000000000728" w:val="single" w:color="#000000"/>
            </w:tcBorders>
          </w:tcPr>
          <w:p/>
        </w:tc>
        <w:tc>
          <w:tcPr>
            <w:tcW w:type="dxa" w:w="32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>Name</w:t>
            </w:r>
          </w:p>
        </w:tc>
        <w:tc>
          <w:tcPr>
            <w:tcW w:type="dxa" w:w="541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3.2000000000007276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104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the full last name, full first name, and middle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initial.</w:t>
            </w:r>
          </w:p>
        </w:tc>
      </w:tr>
      <w:tr>
        <w:trPr>
          <w:trHeight w:hRule="exact" w:val="300"/>
        </w:trPr>
        <w:tc>
          <w:tcPr>
            <w:tcW w:type="dxa" w:w="3693"/>
            <w:vMerge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200000000000728" w:val="single" w:color="#000000"/>
            </w:tcBorders>
          </w:tcPr>
          <w:p/>
        </w:tc>
        <w:tc>
          <w:tcPr>
            <w:tcW w:type="dxa" w:w="3240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>In Unit #</w:t>
            </w:r>
          </w:p>
        </w:tc>
        <w:tc>
          <w:tcPr>
            <w:tcW w:type="dxa" w:w="5410"/>
            <w:tcBorders>
              <w:start w:sz="3.199999999999818" w:val="single" w:color="#000000"/>
              <w:top w:sz="3.2000000000007276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Indicate which unit they were in (i.e., Unit 1, Unit 2, etc.).</w:t>
            </w:r>
          </w:p>
        </w:tc>
      </w:tr>
      <w:tr>
        <w:trPr>
          <w:trHeight w:hRule="exact" w:val="298"/>
        </w:trPr>
        <w:tc>
          <w:tcPr>
            <w:tcW w:type="dxa" w:w="3693"/>
            <w:vMerge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200000000000728" w:val="single" w:color="#000000"/>
            </w:tcBorders>
          </w:tcPr>
          <w:p/>
        </w:tc>
        <w:tc>
          <w:tcPr>
            <w:tcW w:type="dxa" w:w="32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>Sex</w:t>
            </w:r>
          </w:p>
        </w:tc>
        <w:tc>
          <w:tcPr>
            <w:tcW w:type="dxa" w:w="541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Check the appropriate box.</w:t>
            </w:r>
          </w:p>
        </w:tc>
      </w:tr>
      <w:tr>
        <w:trPr>
          <w:trHeight w:hRule="exact" w:val="502"/>
        </w:trPr>
        <w:tc>
          <w:tcPr>
            <w:tcW w:type="dxa" w:w="3693"/>
            <w:vMerge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200000000000728" w:val="single" w:color="#000000"/>
            </w:tcBorders>
          </w:tcPr>
          <w:p/>
        </w:tc>
        <w:tc>
          <w:tcPr>
            <w:tcW w:type="dxa" w:w="32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>Address</w:t>
            </w:r>
          </w:p>
        </w:tc>
        <w:tc>
          <w:tcPr>
            <w:tcW w:type="dxa" w:w="541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40" w:after="0"/>
              <w:ind w:left="104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Provide full address and/or mailing address including city, </w:t>
            </w: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state, and ZIP code. </w:t>
            </w:r>
          </w:p>
        </w:tc>
      </w:tr>
      <w:tr>
        <w:trPr>
          <w:trHeight w:hRule="exact" w:val="298"/>
        </w:trPr>
        <w:tc>
          <w:tcPr>
            <w:tcW w:type="dxa" w:w="3693"/>
            <w:vMerge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200000000000728" w:val="single" w:color="#000000"/>
            </w:tcBorders>
          </w:tcPr>
          <w:p/>
        </w:tc>
        <w:tc>
          <w:tcPr>
            <w:tcW w:type="dxa" w:w="32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>Date of Birth</w:t>
            </w:r>
          </w:p>
        </w:tc>
        <w:tc>
          <w:tcPr>
            <w:tcW w:type="dxa" w:w="541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3.19999999999981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6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Provide the month, day, and year they were born.</w:t>
            </w:r>
          </w:p>
        </w:tc>
      </w:tr>
      <w:tr>
        <w:trPr>
          <w:trHeight w:hRule="exact" w:val="300"/>
        </w:trPr>
        <w:tc>
          <w:tcPr>
            <w:tcW w:type="dxa" w:w="3693"/>
            <w:vMerge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200000000000728" w:val="single" w:color="#000000"/>
            </w:tcBorders>
          </w:tcPr>
          <w:p/>
        </w:tc>
        <w:tc>
          <w:tcPr>
            <w:tcW w:type="dxa" w:w="3240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Nature of Injuries </w:t>
            </w:r>
          </w:p>
        </w:tc>
        <w:tc>
          <w:tcPr>
            <w:tcW w:type="dxa" w:w="5410"/>
            <w:tcBorders>
              <w:start w:sz="3.199999999999818" w:val="single" w:color="#000000"/>
              <w:top w:sz="3.199999999999818" w:val="single" w:color="#000000"/>
              <w:end w:sz="7.199999999999818" w:val="single" w:color="#000000"/>
              <w:bottom w:sz="4.0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>Indicate the type of injuries incurred.</w:t>
            </w:r>
          </w:p>
        </w:tc>
      </w:tr>
      <w:tr>
        <w:trPr>
          <w:trHeight w:hRule="exact" w:val="428"/>
        </w:trPr>
        <w:tc>
          <w:tcPr>
            <w:tcW w:type="dxa" w:w="3693"/>
            <w:vMerge/>
            <w:tcBorders>
              <w:start w:sz="7.199999999999989" w:val="single" w:color="#000000"/>
              <w:top w:sz="4.0" w:val="single" w:color="#000000"/>
              <w:end w:sz="3.199999999999818" w:val="single" w:color="#000000"/>
              <w:bottom w:sz="7.200000000000728" w:val="single" w:color="#000000"/>
            </w:tcBorders>
          </w:tcPr>
          <w:p/>
        </w:tc>
        <w:tc>
          <w:tcPr>
            <w:tcW w:type="dxa" w:w="3240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7.20000000000072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 xml:space="preserve">If Motorcyclist or Pedalcyclist </w:t>
            </w:r>
            <w:r>
              <w:rPr>
                <w:rFonts w:ascii="Arial" w:hAnsi="Arial" w:eastAsia="Arial"/>
                <w:b/>
                <w:i w:val="0"/>
                <w:color w:val="221E1F"/>
                <w:sz w:val="20"/>
              </w:rPr>
              <w:t>Was Helmet Used</w:t>
            </w:r>
          </w:p>
        </w:tc>
        <w:tc>
          <w:tcPr>
            <w:tcW w:type="dxa" w:w="5410"/>
            <w:tcBorders>
              <w:start w:sz="3.199999999999818" w:val="single" w:color="#000000"/>
              <w:top w:sz="4.0" w:val="single" w:color="#000000"/>
              <w:end w:sz="7.199999999999818" w:val="single" w:color="#000000"/>
              <w:bottom w:sz="7.200000000000728" w:val="single" w:color="#000000"/>
            </w:tcBorders>
            <w:shd w:fill="f1f2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88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221E1F"/>
                <w:sz w:val="20"/>
              </w:rPr>
              <w:t xml:space="preserve">Check the appropriate box. </w:t>
            </w:r>
          </w:p>
        </w:tc>
      </w:tr>
    </w:tbl>
    <w:p>
      <w:pPr>
        <w:autoSpaceDN w:val="0"/>
        <w:autoSpaceDE w:val="0"/>
        <w:widowControl/>
        <w:spacing w:line="136" w:lineRule="exact" w:before="141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221E1F"/>
          <w:sz w:val="12"/>
        </w:rPr>
        <w:t xml:space="preserve">3000-345-161 (R 1/15) </w:t>
      </w:r>
    </w:p>
    <w:p>
      <w:pPr>
        <w:sectPr>
          <w:pgSz w:w="12240" w:h="15840"/>
          <w:pgMar w:top="106" w:right="576" w:bottom="122" w:left="5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317500</wp:posOffset>
            </wp:positionH>
            <wp:positionV relativeFrom="page">
              <wp:posOffset>6604000</wp:posOffset>
            </wp:positionV>
            <wp:extent cx="7112000" cy="25146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112000" cy="251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1917700</wp:posOffset>
            </wp:positionH>
            <wp:positionV relativeFrom="page">
              <wp:posOffset>9639300</wp:posOffset>
            </wp:positionV>
            <wp:extent cx="3568700" cy="3937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393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2855"/>
        <w:gridCol w:w="2855"/>
        <w:gridCol w:w="2855"/>
        <w:gridCol w:w="2855"/>
      </w:tblGrid>
      <w:tr>
        <w:trPr>
          <w:trHeight w:hRule="exact" w:val="1058"/>
        </w:trPr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8" w:after="0"/>
              <w:ind w:left="0" w:right="3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60680" cy="3619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680" cy="3619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344" w:after="0"/>
              <w:ind w:left="48" w:right="576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2"/>
              </w:rPr>
              <w:t xml:space="preserve">STATE OF WASHINGTON </w:t>
            </w:r>
            <w:r>
              <w:rPr>
                <w:rFonts w:ascii="Helvetica" w:hAnsi="Helvetica" w:eastAsia="Helvetica"/>
                <w:b/>
                <w:i w:val="0"/>
                <w:color w:val="231F20"/>
                <w:sz w:val="16"/>
              </w:rPr>
              <w:t xml:space="preserve">VEHICLE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231F20"/>
                <w:sz w:val="16"/>
              </w:rPr>
              <w:t xml:space="preserve">COLLISION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231F20"/>
                <w:sz w:val="16"/>
              </w:rPr>
              <w:t>REPORT</w:t>
            </w:r>
          </w:p>
        </w:tc>
        <w:tc>
          <w:tcPr>
            <w:tcW w:type="dxa" w:w="4360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658.0000000000001" w:type="dxa"/>
            </w:tblPr>
            <w:tblGrid>
              <w:gridCol w:w="4360"/>
            </w:tblGrid>
            <w:tr>
              <w:trPr>
                <w:trHeight w:hRule="exact" w:val="808"/>
              </w:trPr>
              <w:tc>
                <w:tcPr>
                  <w:tcW w:type="dxa" w:w="2830"/>
                  <w:tcBorders>
                    <w:top w:sz="16.000152587890625" w:val="single" w:color="#000000"/>
                    <w:end w:sz="16.000152587890625" w:val="single" w:color="#000000"/>
                    <w:bottom w:sz="16.000152587890625" w:val="single" w:color="#000000"/>
                  </w:tcBorders>
                  <w:shd w:fill="ffff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2" w:lineRule="exact" w:before="70" w:after="0"/>
                    <w:ind w:left="144" w:right="144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 xml:space="preserve">SPECIAL NOTE: </w:t>
                  </w:r>
                  <w:r>
                    <w:br/>
                  </w:r>
                  <w:r>
                    <w:rPr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 xml:space="preserve">Please print this document </w:t>
                  </w:r>
                  <w:r>
                    <w:rPr>
                      <w:rFonts w:ascii="Arial" w:hAnsi="Arial" w:eastAsia="Arial"/>
                      <w:b/>
                      <w:i w:val="0"/>
                      <w:color w:val="FF0000"/>
                      <w:sz w:val="16"/>
                    </w:rPr>
                    <w:t>single-sided, not double-sided.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20"/>
              </w:rPr>
              <w:t>REPORT NO.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03" w:type="dxa"/>
      </w:tblPr>
      <w:tblGrid>
        <w:gridCol w:w="2284"/>
        <w:gridCol w:w="2284"/>
        <w:gridCol w:w="2284"/>
        <w:gridCol w:w="2284"/>
        <w:gridCol w:w="2284"/>
      </w:tblGrid>
      <w:tr>
        <w:trPr>
          <w:trHeight w:hRule="exact" w:val="1020"/>
        </w:trPr>
        <w:tc>
          <w:tcPr>
            <w:tcW w:type="dxa" w:w="2602"/>
            <w:tcBorders>
              <w:top w:sz="6.0" w:val="single" w:color="#DBDCDE"/>
              <w:end w:sz="6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38"/>
              <w:ind w:left="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DATE OF COLLISION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972" w:type="dxa"/>
            </w:tblPr>
            <w:tblGrid>
              <w:gridCol w:w="325"/>
              <w:gridCol w:w="325"/>
              <w:gridCol w:w="325"/>
              <w:gridCol w:w="325"/>
              <w:gridCol w:w="325"/>
              <w:gridCol w:w="325"/>
              <w:gridCol w:w="325"/>
              <w:gridCol w:w="325"/>
            </w:tblGrid>
            <w:tr>
              <w:trPr>
                <w:trHeight w:hRule="exact" w:val="204"/>
              </w:trPr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M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M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0" w:after="0"/>
                    <w:ind w:left="0" w:right="8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D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D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0" w:after="0"/>
                    <w:ind w:left="0" w:right="92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Y</w:t>
                  </w: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Y</w:t>
                  </w:r>
                </w:p>
              </w:tc>
              <w:tc>
                <w:tcPr>
                  <w:tcW w:type="dxa" w:w="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Y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Y</w:t>
                  </w:r>
                </w:p>
              </w:tc>
            </w:tr>
            <w:tr>
              <w:trPr>
                <w:trHeight w:hRule="exact" w:val="442"/>
              </w:trPr>
              <w:tc>
                <w:tcPr>
                  <w:tcW w:type="dxa" w:w="64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2.00000000000003" w:type="dxa"/>
                  </w:tblPr>
                  <w:tblGrid>
                    <w:gridCol w:w="320"/>
                    <w:gridCol w:w="320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77.99999999999997" w:type="dxa"/>
                  </w:tblPr>
                  <w:tblGrid>
                    <w:gridCol w:w="340"/>
                    <w:gridCol w:w="340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4.00000000000006" w:type="dxa"/>
                  </w:tblPr>
                  <w:tblGrid>
                    <w:gridCol w:w="305"/>
                    <w:gridCol w:w="305"/>
                    <w:gridCol w:w="305"/>
                    <w:gridCol w:w="305"/>
                  </w:tblGrid>
                  <w:tr>
                    <w:trPr>
                      <w:trHeight w:hRule="exact" w:val="340"/>
                    </w:trPr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28"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DAY OF COLLISION</w:t>
            </w:r>
          </w:p>
          <w:p>
            <w:pPr>
              <w:autoSpaceDN w:val="0"/>
              <w:tabs>
                <w:tab w:pos="1878" w:val="left"/>
              </w:tabs>
              <w:autoSpaceDE w:val="0"/>
              <w:widowControl/>
              <w:spacing w:line="148" w:lineRule="exact" w:before="128" w:after="0"/>
              <w:ind w:left="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SUN MON TUE WED THU FRI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SAT </w:t>
            </w:r>
          </w:p>
          <w:p>
            <w:pPr>
              <w:autoSpaceDN w:val="0"/>
              <w:tabs>
                <w:tab w:pos="378" w:val="left"/>
                <w:tab w:pos="678" w:val="left"/>
                <w:tab w:pos="978" w:val="left"/>
                <w:tab w:pos="1278" w:val="left"/>
                <w:tab w:pos="1598" w:val="left"/>
                <w:tab w:pos="1898" w:val="left"/>
              </w:tabs>
              <w:autoSpaceDE w:val="0"/>
              <w:widowControl/>
              <w:spacing w:line="240" w:lineRule="auto" w:before="66" w:after="0"/>
              <w:ind w:left="7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101600" cy="101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88900" cy="101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88900" cy="101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50"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64" w:val="left"/>
              </w:tabs>
              <w:autoSpaceDE w:val="0"/>
              <w:widowControl/>
              <w:spacing w:line="198" w:lineRule="exact" w:before="2" w:after="22"/>
              <w:ind w:left="62" w:right="1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 xml:space="preserve">TIME OF COLLISION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HOUR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MINUTES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550"/>
              <w:gridCol w:w="550"/>
              <w:gridCol w:w="550"/>
            </w:tblGrid>
            <w:tr>
              <w:trPr>
                <w:trHeight w:hRule="exact" w:val="222"/>
              </w:trPr>
              <w:tc>
                <w:tcPr>
                  <w:tcW w:type="dxa" w:w="11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11200" cy="241300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11200" cy="2413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6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AM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550"/>
                  <w:vMerge/>
                  <w:tcBorders/>
                </w:tcPr>
                <w:p/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4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PM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80"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INVESTIGATED BY: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STATE PATROL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CITY POLICE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SHERIFF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1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OTHER POLICE</w:t>
            </w:r>
          </w:p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8900" cy="889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NO INVESTIGATION</w:t>
            </w:r>
          </w:p>
        </w:tc>
        <w:tc>
          <w:tcPr>
            <w:tcW w:type="dxa" w:w="3316"/>
            <w:tcBorders>
              <w:start w:sz="6.0" w:val="single" w:color="#DBDCDE"/>
              <w:top w:sz="6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05"/>
              <w:gridCol w:w="1105"/>
              <w:gridCol w:w="1105"/>
            </w:tblGrid>
            <w:tr>
              <w:trPr>
                <w:trHeight w:hRule="exact" w:val="170"/>
              </w:trPr>
              <w:tc>
                <w:tcPr>
                  <w:tcW w:type="dxa" w:w="190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8" w:lineRule="exact" w:before="2" w:after="0"/>
                    <w:ind w:left="56" w:right="0" w:firstLine="0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31F20"/>
                      <w:sz w:val="14"/>
                    </w:rPr>
                    <w:t>COLLISION INVOLVED</w:t>
                  </w:r>
                </w:p>
              </w:tc>
              <w:tc>
                <w:tcPr>
                  <w:tcW w:type="dxa" w:w="13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5.99999999999909" w:type="dxa"/>
                  </w:tblPr>
                  <w:tblGrid>
                    <w:gridCol w:w="1300"/>
                  </w:tblGrid>
                  <w:tr>
                    <w:trPr>
                      <w:trHeight w:hRule="exact" w:val="120"/>
                    </w:trPr>
                    <w:tc>
                      <w:tcPr>
                        <w:tcW w:type="dxa" w:w="124"/>
                        <w:tcBorders>
                          <w:start w:sz="12.0" w:val="single" w:color="#221F1F"/>
                          <w:top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38" w:lineRule="exact" w:before="0" w:after="0"/>
                    <w:ind w:left="17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 STOLEN VEHICLE</w:t>
                  </w:r>
                </w:p>
              </w:tc>
            </w:tr>
            <w:tr>
              <w:trPr>
                <w:trHeight w:hRule="exact" w:val="238"/>
              </w:trPr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7.99999999999955" w:type="dxa"/>
                  </w:tblPr>
                  <w:tblGrid>
                    <w:gridCol w:w="1080"/>
                  </w:tblGrid>
                  <w:tr>
                    <w:trPr>
                      <w:trHeight w:hRule="exact" w:val="136"/>
                    </w:trPr>
                    <w:tc>
                      <w:tcPr>
                        <w:tcW w:type="dxa" w:w="120"/>
                        <w:tcBorders>
                          <w:start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38" w:lineRule="exact" w:before="0" w:after="0"/>
                    <w:ind w:left="19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 VEHICLE FIRE </w:t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820"/>
                  </w:tblGrid>
                  <w:tr>
                    <w:trPr>
                      <w:trHeight w:hRule="exact" w:val="136"/>
                    </w:trPr>
                    <w:tc>
                      <w:tcPr>
                        <w:tcW w:type="dxa" w:w="120"/>
                        <w:tcBorders>
                          <w:start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38" w:lineRule="exact" w:before="0" w:after="0"/>
                    <w:ind w:left="16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 HIT &amp; RUN </w:t>
                  </w:r>
                </w:p>
              </w:tc>
              <w:tc>
                <w:tcPr>
                  <w:tcW w:type="dxa" w:w="1105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7.99999999999955" w:type="dxa"/>
            </w:tblPr>
            <w:tblGrid>
              <w:gridCol w:w="553"/>
              <w:gridCol w:w="553"/>
              <w:gridCol w:w="553"/>
              <w:gridCol w:w="553"/>
              <w:gridCol w:w="553"/>
              <w:gridCol w:w="553"/>
            </w:tblGrid>
            <w:tr>
              <w:trPr>
                <w:trHeight w:hRule="exact" w:val="360"/>
              </w:trPr>
              <w:tc>
                <w:tcPr>
                  <w:tcW w:type="dxa" w:w="53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00" w:after="0"/>
                    <w:ind w:left="3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TOTAL #</w:t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UNITS</w:t>
                  </w:r>
                </w:p>
              </w:tc>
              <w:tc>
                <w:tcPr>
                  <w:tcW w:type="dxa" w:w="474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65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0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TOTAL #</w:t>
                    <w:br/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INJURIES</w:t>
                  </w:r>
                </w:p>
              </w:tc>
              <w:tc>
                <w:tcPr>
                  <w:tcW w:type="dxa" w:w="516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20" w:lineRule="exact" w:before="10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TOTAL #</w:t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DEATHS</w:t>
                  </w:r>
                </w:p>
              </w:tc>
              <w:tc>
                <w:tcPr>
                  <w:tcW w:type="dxa" w:w="496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24" w:lineRule="exact" w:before="68" w:after="0"/>
              <w:ind w:left="82" w:right="0" w:firstLine="0"/>
              <w:jc w:val="left"/>
            </w:pPr>
            <w:r>
              <w:rPr>
                <w:w w:val="96.9536018371582"/>
                <w:rFonts w:ascii="Helvetica" w:hAnsi="Helvetica" w:eastAsia="Helvetica"/>
                <w:b w:val="0"/>
                <w:i w:val="0"/>
                <w:color w:val="231F20"/>
                <w:sz w:val="10"/>
              </w:rPr>
              <w:t>UNITS = MOTOR VEHICLE, PEDESTRIANS, PEDALCYCLE AND/OR PROPERTY OWNER</w:t>
            </w:r>
          </w:p>
        </w:tc>
      </w:tr>
    </w:tbl>
    <w:p>
      <w:pPr>
        <w:autoSpaceDN w:val="0"/>
        <w:autoSpaceDE w:val="0"/>
        <w:widowControl/>
        <w:spacing w:line="142" w:lineRule="exact" w:before="20" w:after="14"/>
        <w:ind w:left="140" w:right="0" w:firstLine="0"/>
        <w:jc w:val="left"/>
      </w:pPr>
      <w:r>
        <w:rPr>
          <w:rFonts w:ascii="Helvetica" w:hAnsi="Helvetica" w:eastAsia="Helvetica"/>
          <w:b/>
          <w:i w:val="0"/>
          <w:color w:val="231F20"/>
          <w:sz w:val="12"/>
        </w:rPr>
        <w:t>PLACE WHERE COLLISION OCCURRED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7.99999999999997" w:type="dxa"/>
      </w:tblPr>
      <w:tblGrid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  <w:gridCol w:w="571"/>
      </w:tblGrid>
      <w:tr>
        <w:trPr>
          <w:trHeight w:hRule="exact" w:val="360"/>
        </w:trPr>
        <w:tc>
          <w:tcPr>
            <w:tcW w:type="dxa" w:w="61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4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COUNTY</w:t>
            </w:r>
          </w:p>
        </w:tc>
        <w:tc>
          <w:tcPr>
            <w:tcW w:type="dxa" w:w="278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vMerge w:val="restart"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88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ROAD SURFACE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440"/>
              <w:gridCol w:w="440"/>
              <w:gridCol w:w="440"/>
              <w:gridCol w:w="440"/>
            </w:tblGrid>
            <w:tr>
              <w:trPr>
                <w:trHeight w:hRule="exact" w:val="200"/>
              </w:trPr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60" w:after="0"/>
                    <w:ind w:left="3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DRY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20" name="Picture 2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SAND/MUD</w:t>
                  </w:r>
                </w:p>
              </w:tc>
            </w:tr>
            <w:tr>
              <w:trPr>
                <w:trHeight w:hRule="exact" w:val="240"/>
              </w:trPr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88900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88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102" w:after="0"/>
                    <w:ind w:left="3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WET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88900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88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102" w:after="0"/>
                    <w:ind w:left="3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OIL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11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SNOW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0" w:after="0"/>
                    <w:ind w:left="0" w:right="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24" name="Picture 2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7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92" w:after="0"/>
                    <w:ind w:left="3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STANDING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WATER</w:t>
                  </w:r>
                </w:p>
              </w:tc>
            </w:tr>
            <w:tr>
              <w:trPr>
                <w:trHeight w:hRule="exact" w:val="58"/>
              </w:trPr>
              <w:tc>
                <w:tcPr>
                  <w:tcW w:type="dxa" w:w="2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84" w:after="0"/>
                    <w:ind w:left="3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ICE</w:t>
                  </w:r>
                </w:p>
              </w:tc>
              <w:tc>
                <w:tcPr>
                  <w:tcW w:type="dxa" w:w="2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440"/>
                  <w:vMerge/>
                  <w:tcBorders/>
                </w:tcPr>
                <w:p/>
              </w:tc>
            </w:tr>
            <w:tr>
              <w:trPr>
                <w:trHeight w:hRule="exact" w:val="204"/>
              </w:trPr>
              <w:tc>
                <w:tcPr>
                  <w:tcW w:type="dxa" w:w="440"/>
                  <w:vMerge/>
                  <w:tcBorders/>
                </w:tcPr>
                <w:p/>
              </w:tc>
              <w:tc>
                <w:tcPr>
                  <w:tcW w:type="dxa" w:w="440"/>
                  <w:vMerge/>
                  <w:tcBorders/>
                </w:tcPr>
                <w:p/>
              </w:tc>
              <w:tc>
                <w:tcPr>
                  <w:tcW w:type="dxa" w:w="440"/>
                  <w:vMerge/>
                  <w:tcBorders/>
                </w:tcPr>
                <w:p/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26" w:after="0"/>
                    <w:ind w:left="36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OTHER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32"/>
            <w:vMerge w:val="restart"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56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WEATHER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533"/>
              <w:gridCol w:w="533"/>
              <w:gridCol w:w="533"/>
              <w:gridCol w:w="533"/>
            </w:tblGrid>
            <w:tr>
              <w:trPr>
                <w:trHeight w:hRule="exact" w:val="312"/>
              </w:trPr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84" w:after="0"/>
                    <w:ind w:left="3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CLEAR/PTLY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CLOUDY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110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FOG</w:t>
                  </w: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8890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88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42" w:after="0"/>
                    <w:ind w:left="3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OVERCAST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88900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88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42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SLEET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108" w:after="0"/>
                    <w:ind w:left="3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RAINING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82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SEVERE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CROSSWIND</w:t>
                  </w:r>
                </w:p>
              </w:tc>
            </w:tr>
            <w:tr>
              <w:trPr>
                <w:trHeight w:hRule="exact" w:val="202"/>
              </w:trPr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34" w:after="0"/>
                    <w:ind w:left="3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SNOWING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2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1600" cy="101600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16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34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OTHER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164"/>
            <w:vMerge w:val="restart"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8" w:lineRule="exact" w:before="32" w:after="56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LIGHT CONDITIONS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.999999999999545" w:type="dxa"/>
            </w:tblPr>
            <w:tblGrid>
              <w:gridCol w:w="541"/>
              <w:gridCol w:w="541"/>
              <w:gridCol w:w="541"/>
              <w:gridCol w:w="541"/>
            </w:tblGrid>
            <w:tr>
              <w:trPr>
                <w:trHeight w:hRule="exact" w:val="252"/>
              </w:trPr>
              <w:tc>
                <w:tcPr>
                  <w:tcW w:type="dxa" w:w="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900" cy="101600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10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DAYLIGHT</w:t>
                  </w:r>
                </w:p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92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900" cy="101600"/>
                        <wp:docPr id="36" name="Picture 3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84" w:after="0"/>
                    <w:ind w:left="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1"/>
                    </w:rPr>
                    <w:t xml:space="preserve">DARK-STREET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1"/>
                    </w:rPr>
                    <w:t>LIGHTS ON</w:t>
                  </w:r>
                </w:p>
              </w:tc>
            </w:tr>
            <w:tr>
              <w:trPr>
                <w:trHeight w:hRule="exact" w:val="42"/>
              </w:trPr>
              <w:tc>
                <w:tcPr>
                  <w:tcW w:type="dxa" w:w="2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900" cy="88900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88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94" w:after="0"/>
                    <w:ind w:left="2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DAWN</w:t>
                  </w:r>
                </w:p>
              </w:tc>
              <w:tc>
                <w:tcPr>
                  <w:tcW w:type="dxa" w:w="2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900" cy="88900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889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41"/>
                  <w:vMerge/>
                  <w:tcBorders/>
                </w:tcPr>
                <w:p/>
              </w:tc>
            </w:tr>
            <w:tr>
              <w:trPr>
                <w:trHeight w:hRule="exact" w:val="198"/>
              </w:trPr>
              <w:tc>
                <w:tcPr>
                  <w:tcW w:type="dxa" w:w="541"/>
                  <w:vMerge/>
                  <w:tcBorders/>
                </w:tcPr>
                <w:p/>
              </w:tc>
              <w:tc>
                <w:tcPr>
                  <w:tcW w:type="dxa" w:w="541"/>
                  <w:vMerge/>
                  <w:tcBorders/>
                </w:tcPr>
                <w:p/>
              </w:tc>
              <w:tc>
                <w:tcPr>
                  <w:tcW w:type="dxa" w:w="541"/>
                  <w:vMerge/>
                  <w:tcBorders/>
                </w:tcPr>
                <w:p/>
              </w:tc>
              <w:tc>
                <w:tcPr>
                  <w:tcW w:type="dxa" w:w="9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34" w:after="0"/>
                    <w:ind w:left="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1"/>
                    </w:rPr>
                    <w:t xml:space="preserve">DARK-STREET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1"/>
                    </w:rPr>
                    <w:t>LIGHTS OFF</w:t>
                  </w:r>
                </w:p>
              </w:tc>
            </w:tr>
            <w:tr>
              <w:trPr>
                <w:trHeight w:hRule="exact" w:val="44"/>
              </w:trPr>
              <w:tc>
                <w:tcPr>
                  <w:tcW w:type="dxa" w:w="2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900" cy="101600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6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98" w:after="0"/>
                    <w:ind w:left="2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DUSK</w:t>
                  </w:r>
                </w:p>
              </w:tc>
              <w:tc>
                <w:tcPr>
                  <w:tcW w:type="dxa" w:w="24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900" cy="101600"/>
                        <wp:docPr id="40" name="Picture 4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541"/>
                  <w:vMerge/>
                  <w:tcBorders/>
                </w:tcPr>
                <w:p/>
              </w:tc>
            </w:tr>
            <w:tr>
              <w:trPr>
                <w:trHeight w:hRule="exact" w:val="216"/>
              </w:trPr>
              <w:tc>
                <w:tcPr>
                  <w:tcW w:type="dxa" w:w="541"/>
                  <w:vMerge/>
                  <w:tcBorders/>
                </w:tcPr>
                <w:p/>
              </w:tc>
              <w:tc>
                <w:tcPr>
                  <w:tcW w:type="dxa" w:w="541"/>
                  <w:vMerge/>
                  <w:tcBorders/>
                </w:tcPr>
                <w:p/>
              </w:tc>
              <w:tc>
                <w:tcPr>
                  <w:tcW w:type="dxa" w:w="541"/>
                  <w:vMerge/>
                  <w:tcBorders/>
                </w:tcPr>
                <w:p/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0" w:lineRule="exact" w:before="26" w:after="0"/>
                    <w:ind w:left="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1"/>
                    </w:rPr>
                    <w:t xml:space="preserve">DARK-NO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1"/>
                    </w:rPr>
                    <w:t>STREET LIGHTS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541"/>
                  <w:vMerge/>
                  <w:tcBorders/>
                </w:tcPr>
                <w:p/>
              </w:tc>
              <w:tc>
                <w:tcPr>
                  <w:tcW w:type="dxa" w:w="541"/>
                  <w:vMerge/>
                  <w:tcBorders/>
                </w:tcPr>
                <w:p/>
              </w:tc>
              <w:tc>
                <w:tcPr>
                  <w:tcW w:type="dxa" w:w="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8900" cy="101600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8900" cy="1016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84" w:after="0"/>
                    <w:ind w:left="2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OTHER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"/>
        </w:trPr>
        <w:tc>
          <w:tcPr>
            <w:tcW w:type="dxa" w:w="5094"/>
            <w:gridSpan w:val="17"/>
            <w:tcBorders>
              <w:top w:sz="8.0" w:val="single" w:color="#DBDCDE"/>
              <w:bottom w:sz="36.0" w:val="single" w:color="#FFFFF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</w:tr>
      <w:tr>
        <w:trPr>
          <w:trHeight w:hRule="exact" w:val="46"/>
        </w:trPr>
        <w:tc>
          <w:tcPr>
            <w:tcW w:type="dxa" w:w="5094"/>
            <w:gridSpan w:val="17"/>
            <w:tcBorders>
              <w:top w:sz="36.0" w:val="single" w:color="#FFFFFF"/>
              <w:bottom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</w:tr>
      <w:tr>
        <w:trPr>
          <w:trHeight w:hRule="exact" w:val="360"/>
        </w:trPr>
        <w:tc>
          <w:tcPr>
            <w:tcW w:type="dxa" w:w="61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dbdcd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4" w:lineRule="exact" w:before="28" w:after="0"/>
              <w:ind w:left="3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CITY OR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TOWN</w:t>
            </w:r>
          </w:p>
        </w:tc>
        <w:tc>
          <w:tcPr>
            <w:tcW w:type="dxa" w:w="278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0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282"/>
            <w:tcBorders>
              <w:start w:sz="6.0" w:val="single" w:color="#DBDCDE"/>
              <w:top w:sz="8.0" w:val="single" w:color="#DBDCDE"/>
              <w:end w:sz="6.0" w:val="single" w:color="#DBDCDE"/>
              <w:bottom w:sz="8.0" w:val="single" w:color="#DBDCDE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</w:tr>
      <w:tr>
        <w:trPr>
          <w:trHeight w:hRule="exact" w:val="528"/>
        </w:trPr>
        <w:tc>
          <w:tcPr>
            <w:tcW w:type="dxa" w:w="5094"/>
            <w:gridSpan w:val="17"/>
            <w:vMerge w:val="restart"/>
            <w:tcBorders>
              <w:top w:sz="8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0" w:lineRule="exact" w:before="43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 xml:space="preserve">LOCATION OF WHERE COLLISION OCCURRED: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4"/>
              </w:rPr>
              <w:t>NAME OF STREET/HIGHWAY YOU WERE ON OR ADDRESS/NAME OF PARKIN</w:t>
            </w:r>
          </w:p>
          <w:p>
            <w:pPr>
              <w:autoSpaceDN w:val="0"/>
              <w:autoSpaceDE w:val="0"/>
              <w:widowControl/>
              <w:spacing w:line="166" w:lineRule="exact" w:before="182" w:after="9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__________________________________________________________________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7.999999999999972" w:type="dxa"/>
            </w:tblPr>
            <w:tblGrid>
              <w:gridCol w:w="728"/>
              <w:gridCol w:w="728"/>
              <w:gridCol w:w="728"/>
              <w:gridCol w:w="728"/>
              <w:gridCol w:w="728"/>
              <w:gridCol w:w="728"/>
              <w:gridCol w:w="728"/>
            </w:tblGrid>
            <w:tr>
              <w:trPr>
                <w:trHeight w:hRule="exact" w:val="304"/>
              </w:trPr>
              <w:tc>
                <w:tcPr>
                  <w:tcW w:type="dxa" w:w="31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78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4"/>
                    </w:rPr>
                    <w:t xml:space="preserve">DISTANCE FROM  ______  .  ______ in  FEET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968.0" w:type="dxa"/>
                  </w:tblPr>
                  <w:tblGrid>
                    <w:gridCol w:w="3140"/>
                  </w:tblGrid>
                  <w:tr>
                    <w:trPr>
                      <w:trHeight w:hRule="exact" w:val="100"/>
                    </w:trPr>
                    <w:tc>
                      <w:tcPr>
                        <w:tcW w:type="dxa" w:w="120"/>
                        <w:tcBorders>
                          <w:start w:sz="12.0" w:val="single" w:color="#221F1F"/>
                          <w:top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8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2" w:lineRule="exact" w:before="78" w:after="0"/>
                    <w:ind w:left="4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4"/>
                    </w:rPr>
                    <w:t xml:space="preserve"> MILES 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81.9999999999999" w:type="dxa"/>
                  </w:tblPr>
                  <w:tblGrid>
                    <w:gridCol w:w="840"/>
                  </w:tblGrid>
                  <w:tr>
                    <w:trPr>
                      <w:trHeight w:hRule="exact" w:val="100"/>
                    </w:trPr>
                    <w:tc>
                      <w:tcPr>
                        <w:tcW w:type="dxa" w:w="122"/>
                        <w:tcBorders>
                          <w:start w:sz="12.0" w:val="single" w:color="#221F1F"/>
                          <w:top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60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6"/>
                    </w:rPr>
                    <w:t>N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8.000000000000114" w:type="dxa"/>
                  </w:tblPr>
                  <w:tblGrid>
                    <w:gridCol w:w="200"/>
                  </w:tblGrid>
                  <w:tr>
                    <w:trPr>
                      <w:trHeight w:hRule="exact" w:val="100"/>
                    </w:trPr>
                    <w:tc>
                      <w:tcPr>
                        <w:tcW w:type="dxa" w:w="120"/>
                        <w:tcBorders>
                          <w:start w:sz="12.0" w:val="single" w:color="#221F1F"/>
                          <w:top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6"/>
                    </w:rPr>
                    <w:t xml:space="preserve"> E</w:t>
                  </w:r>
                </w:p>
              </w:tc>
              <w:tc>
                <w:tcPr>
                  <w:tcW w:type="dxa" w:w="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7.999999999999545" w:type="dxa"/>
                  </w:tblPr>
                  <w:tblGrid>
                    <w:gridCol w:w="180"/>
                  </w:tblGrid>
                  <w:tr>
                    <w:trPr>
                      <w:trHeight w:hRule="exact" w:val="100"/>
                    </w:trPr>
                    <w:tc>
                      <w:tcPr>
                        <w:tcW w:type="dxa" w:w="120"/>
                        <w:tcBorders>
                          <w:start w:sz="12.0" w:val="single" w:color="#221F1F"/>
                          <w:top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3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60" w:after="0"/>
                    <w:ind w:left="3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6"/>
                    </w:rPr>
                    <w:t xml:space="preserve"> S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32.00000000000045" w:type="dxa"/>
                  </w:tblPr>
                  <w:tblGrid>
                    <w:gridCol w:w="336"/>
                  </w:tblGrid>
                  <w:tr>
                    <w:trPr>
                      <w:trHeight w:hRule="exact" w:val="100"/>
                    </w:trPr>
                    <w:tc>
                      <w:tcPr>
                        <w:tcW w:type="dxa" w:w="138"/>
                        <w:tcBorders>
                          <w:start w:sz="12.0" w:val="single" w:color="#221F1F"/>
                          <w:top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58" w:lineRule="exact" w:before="14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4"/>
              </w:rPr>
              <w:t xml:space="preserve">NEAREST STREET OR LAND MARK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(BRIDGE, RR CROSSING, OTHER LAND MARK): </w:t>
            </w: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__________________________________________________________________</w:t>
            </w:r>
          </w:p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  <w:tc>
          <w:tcPr>
            <w:tcW w:type="dxa" w:w="571"/>
            <w:vMerge/>
            <w:tcBorders>
              <w:start w:sz="6.0" w:val="single" w:color="#DBDCDE"/>
              <w:top w:sz="6.0" w:val="single" w:color="#DBDCDE"/>
              <w:end w:sz="6.0" w:val="single" w:color="#DBDCDE"/>
              <w:bottom w:sz="6.0" w:val="single" w:color="#DBDCDE"/>
            </w:tcBorders>
          </w:tcPr>
          <w:p/>
        </w:tc>
      </w:tr>
      <w:tr>
        <w:trPr>
          <w:trHeight w:hRule="exact" w:val="2146"/>
        </w:trPr>
        <w:tc>
          <w:tcPr>
            <w:tcW w:type="dxa" w:w="9707"/>
            <w:gridSpan w:val="17"/>
            <w:vMerge/>
            <w:tcBorders>
              <w:top w:sz="8.0" w:val="single" w:color="#DBDCDE"/>
              <w:bottom w:sz="6.0" w:val="single" w:color="#DBDCDE"/>
            </w:tcBorders>
          </w:tcPr>
          <w:p/>
        </w:tc>
        <w:tc>
          <w:tcPr>
            <w:tcW w:type="dxa" w:w="571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96"/>
            <w:gridSpan w:val="2"/>
            <w:tcBorders>
              <w:start w:sz="6.0" w:val="single" w:color="#DBDCDE"/>
              <w:top w:sz="6.0" w:val="single" w:color="#DBDCDE"/>
              <w:bottom w:sz="6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94" w:after="36"/>
              <w:ind w:left="3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 xml:space="preserve">WAS DRIVER DISTRACTED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70.0" w:type="dxa"/>
            </w:tblPr>
            <w:tblGrid>
              <w:gridCol w:w="1074"/>
              <w:gridCol w:w="1074"/>
              <w:gridCol w:w="1074"/>
              <w:gridCol w:w="1074"/>
            </w:tblGrid>
            <w:tr>
              <w:trPr>
                <w:trHeight w:hRule="exact" w:val="194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50" w:after="0"/>
                    <w:ind w:left="17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UNIT #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____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 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455" w:type="dxa"/>
                  </w:tblPr>
                  <w:tblGrid>
                    <w:gridCol w:w="200"/>
                  </w:tblGrid>
                  <w:tr>
                    <w:trPr>
                      <w:trHeight w:hRule="exact" w:val="104"/>
                    </w:trPr>
                    <w:tc>
                      <w:tcPr>
                        <w:tcW w:type="dxa" w:w="120"/>
                        <w:tcBorders>
                          <w:start w:sz="12.0" w:val="single" w:color="#221F1F"/>
                          <w:top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54" w:after="0"/>
                    <w:ind w:left="1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 YES 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0.0" w:type="dxa"/>
                  </w:tblPr>
                  <w:tblGrid>
                    <w:gridCol w:w="500"/>
                  </w:tblGrid>
                  <w:tr>
                    <w:trPr>
                      <w:trHeight w:hRule="exact" w:val="104"/>
                    </w:trPr>
                    <w:tc>
                      <w:tcPr>
                        <w:tcW w:type="dxa" w:w="122"/>
                        <w:tcBorders>
                          <w:start w:sz="12.0" w:val="single" w:color="#221F1F"/>
                          <w:top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54" w:after="0"/>
                    <w:ind w:left="1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 NO</w:t>
                  </w:r>
                </w:p>
              </w:tc>
            </w:tr>
            <w:tr>
              <w:trPr>
                <w:trHeight w:hRule="exact" w:val="246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76" w:after="0"/>
                    <w:ind w:left="17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UNIT #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____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 </w:t>
                  </w:r>
                </w:p>
              </w:tc>
              <w:tc>
                <w:tcPr>
                  <w:tcW w:type="dxa" w:w="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4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455" w:type="dxa"/>
                  </w:tblPr>
                  <w:tblGrid>
                    <w:gridCol w:w="200"/>
                  </w:tblGrid>
                  <w:tr>
                    <w:trPr>
                      <w:trHeight w:hRule="exact" w:val="104"/>
                    </w:trPr>
                    <w:tc>
                      <w:tcPr>
                        <w:tcW w:type="dxa" w:w="120"/>
                        <w:tcBorders>
                          <w:start w:sz="12.0" w:val="single" w:color="#221F1F"/>
                          <w:top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76" w:after="0"/>
                    <w:ind w:left="1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 YES 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50.0" w:type="dxa"/>
                  </w:tblPr>
                  <w:tblGrid>
                    <w:gridCol w:w="500"/>
                  </w:tblGrid>
                  <w:tr>
                    <w:trPr>
                      <w:trHeight w:hRule="exact" w:val="104"/>
                    </w:trPr>
                    <w:tc>
                      <w:tcPr>
                        <w:tcW w:type="dxa" w:w="122"/>
                        <w:tcBorders>
                          <w:start w:sz="12.0" w:val="single" w:color="#221F1F"/>
                          <w:top w:sz="12.0" w:val="single" w:color="#221F1F"/>
                          <w:end w:sz="12.0" w:val="single" w:color="#221F1F"/>
                          <w:bottom w:sz="12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76" w:after="0"/>
                    <w:ind w:left="1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 NO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4" w:lineRule="exact" w:before="26" w:after="0"/>
              <w:ind w:left="348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DISTRACTIONS INCLUDE: OPERATING A </w:t>
              <w:br/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TELECOMMUNICATION DEVICE, ELECTRONIC </w:t>
              <w:br/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DEVICES, PDA, LAPTOP COMPUTER, NAVIGATION</w:t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DEVICES, ADJUSTING AN AUDIO OR ENTERTAINMENT </w:t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SYSTEM, SMOKING, INSIDE DISTRACTIONS, OUTSIDE </w:t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DISTRACTIONS, EATING OR DRINKING, ANIMALS, </w:t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PASSENGERS, ETC.</w:t>
            </w:r>
          </w:p>
          <w:p>
            <w:pPr>
              <w:autoSpaceDN w:val="0"/>
              <w:autoSpaceDE w:val="0"/>
              <w:widowControl/>
              <w:spacing w:line="166" w:lineRule="exact" w:before="116" w:after="0"/>
              <w:ind w:left="34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DISTRACTED BY: ___________________________________</w:t>
            </w:r>
          </w:p>
        </w:tc>
      </w:tr>
    </w:tbl>
    <w:p>
      <w:pPr>
        <w:autoSpaceDN w:val="0"/>
        <w:autoSpaceDE w:val="0"/>
        <w:widowControl/>
        <w:spacing w:line="190" w:lineRule="exact" w:before="122" w:after="44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31F20"/>
          <w:sz w:val="16"/>
        </w:rPr>
        <w:t>DESCRIBE BELOW WHAT HAPPENED</w:t>
      </w:r>
      <w:r>
        <w:rPr>
          <w:rFonts w:ascii="Helvetica" w:hAnsi="Helvetica" w:eastAsia="Helvetica"/>
          <w:b w:val="0"/>
          <w:i w:val="0"/>
          <w:color w:val="231F20"/>
          <w:sz w:val="12"/>
        </w:rPr>
        <w:t>(REFER TO UNITS BY NUMBER)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.0" w:type="dxa"/>
      </w:tblPr>
      <w:tblGrid>
        <w:gridCol w:w="11420"/>
      </w:tblGrid>
      <w:tr>
        <w:trPr>
          <w:trHeight w:hRule="exact" w:val="294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11140"/>
            <w:tcBorders>
              <w:start w:sz="6.0" w:val="single" w:color="#221F1F"/>
              <w:top w:sz="6.0" w:val="single" w:color="#221F1F"/>
              <w:end w:sz="6.0" w:val="single" w:color="#221F1F"/>
              <w:bottom w:sz="6.0" w:val="single" w:color="#221F1F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2284"/>
        <w:gridCol w:w="2284"/>
        <w:gridCol w:w="2284"/>
        <w:gridCol w:w="2284"/>
        <w:gridCol w:w="2284"/>
      </w:tblGrid>
      <w:tr>
        <w:trPr>
          <w:trHeight w:hRule="exact" w:val="472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8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>AT MOMENT OF COLLISION: UNIT #____</w:t>
            </w:r>
          </w:p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236" w:after="0"/>
              <w:ind w:left="288" w:right="288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INDICATE ON THIS DIAGRAM</w:t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WHAT HAPPENED</w:t>
            </w:r>
          </w:p>
        </w:tc>
        <w:tc>
          <w:tcPr>
            <w:tcW w:type="dxa" w:w="23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42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6"/>
              </w:rPr>
              <w:t>DIAGRAM</w:t>
            </w:r>
          </w:p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306" w:after="0"/>
              <w:ind w:left="0" w:right="65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SHOW NORTH BY ARROW IN CIRCLE</w:t>
            </w:r>
          </w:p>
        </w:tc>
      </w:tr>
      <w:tr>
        <w:trPr>
          <w:trHeight w:hRule="exact" w:val="278"/>
        </w:trPr>
        <w:tc>
          <w:tcPr>
            <w:tcW w:type="dxa" w:w="2284"/>
            <w:vMerge/>
            <w:tcBorders/>
          </w:tcPr>
          <w:p/>
        </w:tc>
        <w:tc>
          <w:tcPr>
            <w:tcW w:type="dxa" w:w="21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0" w:lineRule="exact" w:before="38" w:after="0"/>
              <w:ind w:left="270" w:right="114" w:hanging="12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8"/>
              </w:rPr>
              <w:t xml:space="preserve">1. TRACE THE OUTLINE THAT REFLECTS YOUR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8"/>
              </w:rPr>
              <w:t xml:space="preserve">COLLISION SCENE, WRITING IN STREET OR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8"/>
              </w:rPr>
              <w:t>HIGHWAY NAMES.</w:t>
            </w:r>
          </w:p>
        </w:tc>
        <w:tc>
          <w:tcPr>
            <w:tcW w:type="dxa" w:w="2284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</w:tr>
      <w:tr>
        <w:trPr>
          <w:trHeight w:hRule="exact" w:val="17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6" w:after="0"/>
              <w:ind w:left="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PARKED UNOCCUPIED</w:t>
            </w:r>
          </w:p>
        </w:tc>
        <w:tc>
          <w:tcPr>
            <w:tcW w:type="dxa" w:w="21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0" w:val="left"/>
              </w:tabs>
              <w:autoSpaceDE w:val="0"/>
              <w:widowControl/>
              <w:spacing w:line="80" w:lineRule="exact" w:before="54" w:after="0"/>
              <w:ind w:left="15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8"/>
              </w:rPr>
              <w:t xml:space="preserve">2.  NUMBER EACH UNIT AND SHOW DIRECTION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8"/>
              </w:rPr>
              <w:t>OF TRAVEL BY ARROW</w:t>
            </w:r>
          </w:p>
        </w:tc>
        <w:tc>
          <w:tcPr>
            <w:tcW w:type="dxa" w:w="2284"/>
            <w:vMerge/>
            <w:tcBorders/>
          </w:tcPr>
          <w:p/>
        </w:tc>
        <w:tc>
          <w:tcPr>
            <w:tcW w:type="dxa" w:w="3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574" w:after="0"/>
              <w:ind w:left="0" w:right="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STREET OR HIGHWAY _______________________</w:t>
            </w:r>
          </w:p>
        </w:tc>
      </w:tr>
      <w:tr>
        <w:trPr>
          <w:trHeight w:hRule="exact" w:val="58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PARKED OCCUPIED</w:t>
            </w:r>
          </w:p>
        </w:tc>
        <w:tc>
          <w:tcPr>
            <w:tcW w:type="dxa" w:w="4568"/>
            <w:gridSpan w:val="2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</w:tr>
      <w:tr>
        <w:trPr>
          <w:trHeight w:hRule="exact" w:val="122"/>
        </w:trPr>
        <w:tc>
          <w:tcPr>
            <w:tcW w:type="dxa" w:w="2284"/>
            <w:vMerge/>
            <w:tcBorders/>
          </w:tcPr>
          <w:p/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0" w:right="22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1</w:t>
            </w:r>
          </w:p>
        </w:tc>
        <w:tc>
          <w:tcPr>
            <w:tcW w:type="dxa" w:w="11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24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2</w:t>
            </w:r>
          </w:p>
        </w:tc>
        <w:tc>
          <w:tcPr>
            <w:tcW w:type="dxa" w:w="2284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</w:tr>
      <w:tr>
        <w:trPr>
          <w:trHeight w:hRule="exact" w:val="184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0" w:after="0"/>
              <w:ind w:left="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STOPPED</w:t>
            </w:r>
          </w:p>
        </w:tc>
        <w:tc>
          <w:tcPr>
            <w:tcW w:type="dxa" w:w="2284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2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MOVING</w:t>
            </w:r>
          </w:p>
        </w:tc>
        <w:tc>
          <w:tcPr>
            <w:tcW w:type="dxa" w:w="2284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  <w:tc>
          <w:tcPr>
            <w:tcW w:type="dxa" w:w="228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6" w:lineRule="exact" w:before="274" w:after="0"/>
        <w:ind w:left="248" w:right="0" w:firstLine="0"/>
        <w:jc w:val="left"/>
      </w:pPr>
      <w:r>
        <w:rPr>
          <w:rFonts w:ascii="Helvetica" w:hAnsi="Helvetica" w:eastAsia="Helvetica"/>
          <w:b/>
          <w:i w:val="0"/>
          <w:color w:val="231F20"/>
          <w:sz w:val="14"/>
        </w:rPr>
        <w:t>AT MOMENT OF COLLISION: UNIT #____</w:t>
      </w:r>
    </w:p>
    <w:p>
      <w:pPr>
        <w:autoSpaceDN w:val="0"/>
        <w:autoSpaceDE w:val="0"/>
        <w:widowControl/>
        <w:spacing w:line="138" w:lineRule="exact" w:before="112" w:after="0"/>
        <w:ind w:left="410" w:right="0" w:firstLine="0"/>
        <w:jc w:val="left"/>
      </w:pPr>
      <w:r>
        <w:rPr>
          <w:rFonts w:ascii="Helvetica" w:hAnsi="Helvetica" w:eastAsia="Helvetica"/>
          <w:b w:val="0"/>
          <w:i w:val="0"/>
          <w:color w:val="231F20"/>
          <w:sz w:val="12"/>
        </w:rPr>
        <w:t>PARKED UNOCCUPIED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rPr>
          <w:trHeight w:hRule="exact" w:val="1282"/>
        </w:trPr>
        <w:tc>
          <w:tcPr>
            <w:tcW w:type="dxa" w:w="81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2" w:after="0"/>
              <w:ind w:left="410" w:right="648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PARKED OCCUPIED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 xml:space="preserve">STOPPED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MOVING</w:t>
            </w: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  <w:textDirection w:val="btLr"/>
          </w:tcPr>
          <w:p>
            <w:pPr>
              <w:autoSpaceDN w:val="0"/>
              <w:autoSpaceDE w:val="0"/>
              <w:widowControl/>
              <w:spacing w:line="114" w:lineRule="exact" w:before="812" w:after="0"/>
              <w:ind w:left="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STREET OR</w:t>
              <w:br/>
            </w:r>
          </w:p>
        </w:tc>
        <w:tc>
          <w:tcPr>
            <w:tcW w:type="dxa" w:w="2360"/>
            <w:gridSpan w:val="4"/>
            <w:tcBorders/>
            <w:tcMar>
              <w:start w:w="0" w:type="dxa"/>
              <w:end w:w="0" w:type="dxa"/>
            </w:tcMar>
            <w:textDirection w:val="btLr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HIGHWAY _____________</w:t>
            </w:r>
          </w:p>
        </w:tc>
      </w:tr>
      <w:tr>
        <w:trPr>
          <w:trHeight w:hRule="exact" w:val="320"/>
        </w:trPr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46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1"/>
              </w:rPr>
              <w:t xml:space="preserve">WITNESS NAME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46" w:after="0"/>
              <w:ind w:left="19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1"/>
              </w:rPr>
              <w:t xml:space="preserve"> ADDRESS </w:t>
            </w:r>
          </w:p>
        </w:tc>
        <w:tc>
          <w:tcPr>
            <w:tcW w:type="dxa" w:w="44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146" w:after="0"/>
              <w:ind w:left="0" w:right="164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1"/>
              </w:rPr>
              <w:t xml:space="preserve">PHONE NUMBER </w:t>
            </w:r>
          </w:p>
        </w:tc>
        <w:tc>
          <w:tcPr>
            <w:tcW w:type="dxa" w:w="3286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46" w:after="0"/>
              <w:ind w:left="13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 xml:space="preserve"> (OFFICIAL USE ONLY)</w:t>
            </w:r>
          </w:p>
          <w:p>
            <w:pPr>
              <w:autoSpaceDN w:val="0"/>
              <w:autoSpaceDE w:val="0"/>
              <w:widowControl/>
              <w:spacing w:line="168" w:lineRule="exact" w:before="24" w:after="0"/>
              <w:ind w:left="34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4"/>
              </w:rPr>
              <w:t xml:space="preserve">UNIT #____  WAS ON-DUTY LAW </w:t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4"/>
              </w:rPr>
              <w:t xml:space="preserve">ENFORCEMENT OR FIREFIGHTER </w:t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4"/>
              </w:rPr>
              <w:t>(RCW 41.26.030)</w:t>
            </w:r>
          </w:p>
        </w:tc>
      </w:tr>
      <w:tr>
        <w:trPr>
          <w:trHeight w:hRule="exact" w:val="200"/>
        </w:trPr>
        <w:tc>
          <w:tcPr>
            <w:tcW w:type="dxa" w:w="811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2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1</w:t>
            </w:r>
          </w:p>
        </w:tc>
        <w:tc>
          <w:tcPr>
            <w:tcW w:type="dxa" w:w="5710"/>
            <w:gridSpan w:val="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1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1"/>
              </w:rPr>
              <w:t xml:space="preserve">WITNESS NAME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4" w:after="0"/>
              <w:ind w:left="228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1"/>
              </w:rPr>
              <w:t xml:space="preserve">ADDRESS </w:t>
            </w:r>
          </w:p>
        </w:tc>
        <w:tc>
          <w:tcPr>
            <w:tcW w:type="dxa" w:w="44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8" w:lineRule="exact" w:before="24" w:after="0"/>
              <w:ind w:left="0" w:right="167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1"/>
              </w:rPr>
              <w:t>PHONE NUMBER</w:t>
            </w:r>
          </w:p>
        </w:tc>
        <w:tc>
          <w:tcPr>
            <w:tcW w:type="dxa" w:w="5710"/>
            <w:gridSpan w:val="5"/>
            <w:vMerge/>
            <w:tcBorders/>
          </w:tcPr>
          <w:p/>
        </w:tc>
      </w:tr>
      <w:tr>
        <w:trPr>
          <w:trHeight w:hRule="exact" w:val="174"/>
        </w:trPr>
        <w:tc>
          <w:tcPr>
            <w:tcW w:type="dxa" w:w="8114"/>
            <w:gridSpan w:val="5"/>
            <w:tcBorders>
              <w:bottom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24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2</w:t>
            </w:r>
          </w:p>
        </w:tc>
        <w:tc>
          <w:tcPr>
            <w:tcW w:type="dxa" w:w="206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58" w:val="left"/>
                <w:tab w:pos="1636" w:val="left"/>
              </w:tabs>
              <w:autoSpaceDE w:val="0"/>
              <w:widowControl/>
              <w:spacing w:line="82" w:lineRule="exact" w:before="116" w:after="0"/>
              <w:ind w:left="86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4"/>
              </w:rPr>
              <w:t xml:space="preserve">DATE OF REPORT </w:t>
            </w:r>
            <w:r>
              <w:rPr>
                <w:rFonts w:ascii="Helvetica" w:hAnsi="Helvetica" w:eastAsia="Helvetica"/>
                <w:b/>
                <w:i w:val="0"/>
                <w:color w:val="231F20"/>
                <w:sz w:val="8"/>
              </w:rPr>
              <w:t xml:space="preserve">MO. </w:t>
            </w:r>
            <w:r>
              <w:rPr>
                <w:rFonts w:ascii="Helvetica" w:hAnsi="Helvetica" w:eastAsia="Helvetica"/>
                <w:b/>
                <w:i w:val="0"/>
                <w:color w:val="231F20"/>
                <w:sz w:val="8"/>
              </w:rPr>
              <w:t xml:space="preserve"> DAY </w:t>
            </w:r>
          </w:p>
        </w:tc>
        <w:tc>
          <w:tcPr>
            <w:tcW w:type="dxa" w:w="12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4" w:lineRule="exact" w:before="186" w:after="0"/>
              <w:ind w:left="0" w:right="432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8"/>
              </w:rPr>
              <w:t xml:space="preserve"> YEAR</w:t>
            </w:r>
          </w:p>
        </w:tc>
      </w:tr>
      <w:tr>
        <w:trPr>
          <w:trHeight w:hRule="exact" w:val="106"/>
        </w:trPr>
        <w:tc>
          <w:tcPr>
            <w:tcW w:type="dxa" w:w="3660"/>
            <w:gridSpan w:val="3"/>
            <w:vMerge w:val="restart"/>
            <w:tcBorders>
              <w:top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" w:after="0"/>
              <w:ind w:left="2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3"/>
              </w:rPr>
              <w:t xml:space="preserve">SIGNATURE OF PERSON COMPLETING REPORT </w:t>
            </w:r>
          </w:p>
        </w:tc>
        <w:tc>
          <w:tcPr>
            <w:tcW w:type="dxa" w:w="4454"/>
            <w:gridSpan w:val="2"/>
            <w:vMerge w:val="restart"/>
            <w:tcBorders>
              <w:top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2" w:after="0"/>
              <w:ind w:left="42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3"/>
              </w:rPr>
              <w:t>ADDRESS</w:t>
            </w:r>
          </w:p>
        </w:tc>
        <w:tc>
          <w:tcPr>
            <w:tcW w:type="dxa" w:w="3426"/>
            <w:gridSpan w:val="3"/>
            <w:vMerge/>
            <w:tcBorders/>
          </w:tcPr>
          <w:p/>
        </w:tc>
        <w:tc>
          <w:tcPr>
            <w:tcW w:type="dxa" w:w="2284"/>
            <w:gridSpan w:val="2"/>
            <w:vMerge/>
            <w:tcBorders/>
          </w:tcPr>
          <w:p/>
        </w:tc>
      </w:tr>
      <w:tr>
        <w:trPr>
          <w:trHeight w:hRule="exact" w:val="60"/>
        </w:trPr>
        <w:tc>
          <w:tcPr>
            <w:tcW w:type="dxa" w:w="3426"/>
            <w:gridSpan w:val="3"/>
            <w:vMerge/>
            <w:tcBorders>
              <w:top w:sz="8.0" w:val="single" w:color="#DBDCDE"/>
            </w:tcBorders>
          </w:tcPr>
          <w:p/>
        </w:tc>
        <w:tc>
          <w:tcPr>
            <w:tcW w:type="dxa" w:w="2284"/>
            <w:gridSpan w:val="2"/>
            <w:vMerge/>
            <w:tcBorders>
              <w:top w:sz="8.0" w:val="single" w:color="#DBDCDE"/>
            </w:tcBorders>
          </w:tcPr>
          <w:p/>
        </w:tc>
        <w:tc>
          <w:tcPr>
            <w:tcW w:type="dxa" w:w="1386"/>
            <w:gridSpan w:val="2"/>
            <w:vMerge w:val="restart"/>
            <w:tcBorders>
              <w:bottom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0.0" w:type="dxa"/>
            </w:tblPr>
            <w:tblGrid>
              <w:gridCol w:w="693"/>
              <w:gridCol w:w="693"/>
            </w:tblGrid>
            <w:tr>
              <w:trPr>
                <w:trHeight w:hRule="exact" w:val="234"/>
              </w:trPr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DCDDDE"/>
                      <w:sz w:val="16"/>
                    </w:rPr>
                    <w:t>M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DCDDDE"/>
                      <w:sz w:val="16"/>
                    </w:rPr>
                    <w:t>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80"/>
            <w:vMerge w:val="restart"/>
            <w:tcBorders>
              <w:bottom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80.0" w:type="dxa"/>
            </w:tblPr>
            <w:tblGrid>
              <w:gridCol w:w="340"/>
              <w:gridCol w:w="340"/>
            </w:tblGrid>
            <w:tr>
              <w:trPr>
                <w:trHeight w:hRule="exact" w:val="234"/>
              </w:trPr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DCDDDE"/>
                      <w:sz w:val="16"/>
                    </w:rPr>
                    <w:t>D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DCDDDE"/>
                      <w:sz w:val="16"/>
                    </w:rPr>
                    <w:t>D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220"/>
            <w:gridSpan w:val="2"/>
            <w:vMerge w:val="restart"/>
            <w:tcBorders>
              <w:bottom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0000000000091" w:type="dxa"/>
            </w:tblPr>
            <w:tblGrid>
              <w:gridCol w:w="305"/>
              <w:gridCol w:w="305"/>
              <w:gridCol w:w="305"/>
              <w:gridCol w:w="305"/>
            </w:tblGrid>
            <w:tr>
              <w:trPr>
                <w:trHeight w:hRule="exact" w:val="234"/>
              </w:trPr>
              <w:tc>
                <w:tcPr>
                  <w:tcW w:type="dxa" w:w="27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DCDDDE"/>
                      <w:sz w:val="16"/>
                    </w:rPr>
                    <w:t>Y</w:t>
                  </w:r>
                </w:p>
              </w:tc>
              <w:tc>
                <w:tcPr>
                  <w:tcW w:type="dxa" w:w="26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DCDDDE"/>
                      <w:sz w:val="16"/>
                    </w:rPr>
                    <w:t>Y</w:t>
                  </w:r>
                </w:p>
              </w:tc>
              <w:tc>
                <w:tcPr>
                  <w:tcW w:type="dxa" w:w="27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DCDDDE"/>
                      <w:sz w:val="16"/>
                    </w:rPr>
                    <w:t>Y</w:t>
                  </w:r>
                </w:p>
              </w:tc>
              <w:tc>
                <w:tcPr>
                  <w:tcW w:type="dxa" w:w="26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DCDDDE"/>
                      <w:sz w:val="16"/>
                    </w:rPr>
                    <w:t>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32"/>
        </w:trPr>
        <w:tc>
          <w:tcPr>
            <w:tcW w:type="dxa" w:w="811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0" w:val="left"/>
              </w:tabs>
              <w:autoSpaceDE w:val="0"/>
              <w:widowControl/>
              <w:spacing w:line="216" w:lineRule="exact" w:before="48" w:after="0"/>
              <w:ind w:left="120" w:right="288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20"/>
              </w:rPr>
              <w:t xml:space="preserve">X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6"/>
              </w:rPr>
              <w:t>MAIL TO: WASHINGTON STATE PATROL, RECORDS SECTION, PO BOX 42628, OLYMPIA, WA 98504-2628</w:t>
            </w:r>
          </w:p>
        </w:tc>
        <w:tc>
          <w:tcPr>
            <w:tcW w:type="dxa" w:w="2284"/>
            <w:gridSpan w:val="2"/>
            <w:vMerge/>
            <w:tcBorders>
              <w:bottom w:sz="8.0" w:val="single" w:color="#DBDCDE"/>
            </w:tcBorders>
          </w:tcPr>
          <w:p/>
        </w:tc>
        <w:tc>
          <w:tcPr>
            <w:tcW w:type="dxa" w:w="1142"/>
            <w:vMerge/>
            <w:tcBorders>
              <w:bottom w:sz="8.0" w:val="single" w:color="#DBDCDE"/>
            </w:tcBorders>
          </w:tcPr>
          <w:p/>
        </w:tc>
        <w:tc>
          <w:tcPr>
            <w:tcW w:type="dxa" w:w="2284"/>
            <w:gridSpan w:val="2"/>
            <w:vMerge/>
            <w:tcBorders>
              <w:bottom w:sz="8.0" w:val="single" w:color="#DBDCDE"/>
            </w:tcBorders>
          </w:tcPr>
          <w:p/>
        </w:tc>
      </w:tr>
      <w:tr>
        <w:trPr>
          <w:trHeight w:hRule="exact" w:val="268"/>
        </w:trPr>
        <w:tc>
          <w:tcPr>
            <w:tcW w:type="dxa" w:w="5710"/>
            <w:gridSpan w:val="5"/>
            <w:vMerge/>
            <w:tcBorders/>
          </w:tcPr>
          <w:p/>
        </w:tc>
        <w:tc>
          <w:tcPr>
            <w:tcW w:type="dxa" w:w="1386"/>
            <w:gridSpan w:val="2"/>
            <w:vMerge w:val="restart"/>
            <w:tcBorders>
              <w:top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4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6"/>
              </w:rPr>
              <w:t xml:space="preserve">PAGE </w:t>
            </w:r>
          </w:p>
        </w:tc>
        <w:tc>
          <w:tcPr>
            <w:tcW w:type="dxa" w:w="680"/>
            <w:vMerge w:val="restart"/>
            <w:tcBorders>
              <w:top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330"/>
            <w:vMerge w:val="restart"/>
            <w:tcBorders>
              <w:top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56" w:after="0"/>
              <w:ind w:left="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6"/>
              </w:rPr>
              <w:t>OF</w:t>
            </w:r>
          </w:p>
        </w:tc>
        <w:tc>
          <w:tcPr>
            <w:tcW w:type="dxa" w:w="890"/>
            <w:vMerge w:val="restart"/>
            <w:tcBorders>
              <w:top w:sz="8.0" w:val="single" w:color="#DBDCDE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0" w:after="0"/>
              <w:ind w:left="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</w:t>
            </w:r>
          </w:p>
        </w:tc>
      </w:tr>
      <w:tr>
        <w:trPr>
          <w:trHeight w:hRule="exact" w:val="476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3200" cy="1651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8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3000-345-161 (R 1/15)</w:t>
            </w:r>
          </w:p>
        </w:tc>
        <w:tc>
          <w:tcPr>
            <w:tcW w:type="dxa" w:w="25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10" w:after="0"/>
              <w:ind w:left="0" w:right="396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8"/>
              </w:rPr>
              <w:t>RESET</w:t>
            </w:r>
          </w:p>
        </w:tc>
        <w:tc>
          <w:tcPr>
            <w:tcW w:type="dxa" w:w="3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74" w:after="0"/>
              <w:ind w:left="394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18"/>
              </w:rPr>
              <w:t>(Clears all Fields in the Form)</w:t>
            </w:r>
          </w:p>
        </w:tc>
        <w:tc>
          <w:tcPr>
            <w:tcW w:type="dxa" w:w="2284"/>
            <w:gridSpan w:val="2"/>
            <w:vMerge/>
            <w:tcBorders>
              <w:top w:sz="8.0" w:val="single" w:color="#DBDCDE"/>
            </w:tcBorders>
          </w:tcPr>
          <w:p/>
        </w:tc>
        <w:tc>
          <w:tcPr>
            <w:tcW w:type="dxa" w:w="1142"/>
            <w:vMerge/>
            <w:tcBorders>
              <w:top w:sz="8.0" w:val="single" w:color="#DBDCDE"/>
            </w:tcBorders>
          </w:tcPr>
          <w:p/>
        </w:tc>
        <w:tc>
          <w:tcPr>
            <w:tcW w:type="dxa" w:w="1142"/>
            <w:vMerge/>
            <w:tcBorders>
              <w:top w:sz="8.0" w:val="single" w:color="#DBDCDE"/>
            </w:tcBorders>
          </w:tcPr>
          <w:p/>
        </w:tc>
        <w:tc>
          <w:tcPr>
            <w:tcW w:type="dxa" w:w="1142"/>
            <w:vMerge/>
            <w:tcBorders>
              <w:top w:sz="8.0" w:val="single" w:color="#DBDCDE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32" w:right="420" w:bottom="82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330200</wp:posOffset>
            </wp:positionH>
            <wp:positionV relativeFrom="page">
              <wp:posOffset>6870700</wp:posOffset>
            </wp:positionV>
            <wp:extent cx="7099300" cy="2336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2336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3022600</wp:posOffset>
            </wp:positionV>
            <wp:extent cx="647700" cy="2667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6540500</wp:posOffset>
            </wp:positionH>
            <wp:positionV relativeFrom="page">
              <wp:posOffset>5880100</wp:posOffset>
            </wp:positionV>
            <wp:extent cx="647700" cy="266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667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03" w:type="dxa"/>
      </w:tblPr>
      <w:tblGrid>
        <w:gridCol w:w="5664"/>
        <w:gridCol w:w="5664"/>
      </w:tblGrid>
      <w:tr>
        <w:trPr>
          <w:trHeight w:hRule="exact" w:val="616"/>
        </w:trPr>
        <w:tc>
          <w:tcPr>
            <w:tcW w:type="dxa" w:w="1898"/>
            <w:tcBorders>
              <w:end w:sz="6.0" w:val="single" w:color="#DBDC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20"/>
              </w:rPr>
              <w:t>UNITS INVOLVED</w:t>
            </w:r>
          </w:p>
        </w:tc>
        <w:tc>
          <w:tcPr>
            <w:tcW w:type="dxa" w:w="9270"/>
            <w:tcBorders>
              <w:start w:sz="6.0" w:val="single" w:color="#DBDCD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0" w:right="1704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20"/>
              </w:rPr>
              <w:t>REPORT NO.</w:t>
            </w:r>
          </w:p>
        </w:tc>
      </w:tr>
      <w:tr>
        <w:trPr>
          <w:trHeight w:hRule="exact" w:val="8906"/>
        </w:trPr>
        <w:tc>
          <w:tcPr>
            <w:tcW w:type="dxa" w:w="111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</w:tblGrid>
            <w:tr>
              <w:trPr>
                <w:trHeight w:hRule="exact" w:val="338"/>
              </w:trPr>
              <w:tc>
                <w:tcPr>
                  <w:tcW w:type="dxa" w:w="80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8" w:after="0"/>
                    <w:ind w:left="34" w:right="144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DRIVER’S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LICENSE #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2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rPr>
                <w:trHeight w:hRule="exact" w:val="340"/>
              </w:trPr>
              <w:tc>
                <w:tcPr>
                  <w:tcW w:type="dxa" w:w="80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20" w:after="0"/>
                    <w:ind w:left="34" w:right="144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LICENSE</w:t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PLATE #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</w:tblGrid>
            <w:tr>
              <w:trPr>
                <w:trHeight w:hRule="exact" w:val="338"/>
              </w:trPr>
              <w:tc>
                <w:tcPr>
                  <w:tcW w:type="dxa" w:w="80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20" w:after="0"/>
                    <w:ind w:left="0" w:right="144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TRAILER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PLATE #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1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64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2792"/>
              <w:gridCol w:w="2792"/>
              <w:gridCol w:w="2792"/>
              <w:gridCol w:w="2792"/>
            </w:tblGrid>
            <w:tr>
              <w:trPr>
                <w:trHeight w:hRule="exact" w:val="270"/>
              </w:trPr>
              <w:tc>
                <w:tcPr>
                  <w:tcW w:type="dxa" w:w="1256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8" w:after="0"/>
                    <w:ind w:left="8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VEH YEAR</w:t>
                  </w:r>
                </w:p>
              </w:tc>
              <w:tc>
                <w:tcPr>
                  <w:tcW w:type="dxa" w:w="11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8" w:after="0"/>
                    <w:ind w:left="2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MAKE (CHEV, FORD)</w:t>
                  </w:r>
                </w:p>
              </w:tc>
              <w:tc>
                <w:tcPr>
                  <w:tcW w:type="dxa" w:w="142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8" w:after="0"/>
                    <w:ind w:left="2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MODEL (CAMARO, TAURUS)</w:t>
                  </w:r>
                </w:p>
              </w:tc>
              <w:tc>
                <w:tcPr>
                  <w:tcW w:type="dxa" w:w="5596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584"/>
              <w:gridCol w:w="5584"/>
            </w:tblGrid>
            <w:tr>
              <w:trPr>
                <w:trHeight w:hRule="exact" w:val="270"/>
              </w:trPr>
              <w:tc>
                <w:tcPr>
                  <w:tcW w:type="dxa" w:w="352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6" w:after="0"/>
                    <w:ind w:left="8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REGISTERED OWNER (LAST - FIRST - MIDDLE INITIAL)</w:t>
                  </w:r>
                </w:p>
              </w:tc>
              <w:tc>
                <w:tcPr>
                  <w:tcW w:type="dxa" w:w="593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723"/>
              <w:gridCol w:w="3723"/>
              <w:gridCol w:w="3723"/>
            </w:tblGrid>
            <w:tr>
              <w:trPr>
                <w:trHeight w:hRule="exact" w:val="270"/>
              </w:trPr>
              <w:tc>
                <w:tcPr>
                  <w:tcW w:type="dxa" w:w="175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WAS AUTO LIABILITY INSURANCE IN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EFFECT AT TIME OF THE COLLISION?</w:t>
                  </w:r>
                </w:p>
              </w:tc>
              <w:tc>
                <w:tcPr>
                  <w:tcW w:type="dxa" w:w="894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.000000000000057" w:type="dxa"/>
                  </w:tblPr>
                  <w:tblGrid>
                    <w:gridCol w:w="223"/>
                    <w:gridCol w:w="223"/>
                    <w:gridCol w:w="223"/>
                    <w:gridCol w:w="223"/>
                  </w:tblGrid>
                  <w:tr>
                    <w:trPr>
                      <w:trHeight w:hRule="exact" w:val="184"/>
                    </w:trPr>
                    <w:tc>
                      <w:tcPr>
                        <w:tcW w:type="dxa" w:w="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8.000000000000114" w:type="dxa"/>
                        </w:tblPr>
                        <w:tblGrid>
                          <w:gridCol w:w="180"/>
                        </w:tblGrid>
                        <w:tr>
                          <w:trPr>
                            <w:trHeight w:hRule="exact" w:val="60"/>
                          </w:trPr>
                          <w:tc>
                            <w:tcPr>
                              <w:tcW w:type="dxa" w:w="120"/>
                              <w:tcBorders>
                                <w:top w:sz="8.0" w:val="single" w:color="#221F1F"/>
                                <w:bottom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  <w:tr>
                          <w:trPr>
                            <w:trHeight w:hRule="exact" w:val="40"/>
                          </w:trPr>
                          <w:tc>
                            <w:tcPr>
                              <w:tcW w:type="dxa" w:w="120"/>
                              <w:tcBorders>
                                <w:top w:sz="48.0" w:val="single" w:color="#FFFFFF"/>
                                <w:bottom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4" w:lineRule="exact" w:before="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9"/>
                          </w:rPr>
                          <w:t xml:space="preserve"> YES   </w:t>
                        </w:r>
                      </w:p>
                    </w:tc>
                    <w:tc>
                      <w:tcPr>
                        <w:tcW w:type="dxa" w:w="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3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6.000000000000227" w:type="dxa"/>
                        </w:tblPr>
                        <w:tblGrid>
                          <w:gridCol w:w="140"/>
                        </w:tblGrid>
                        <w:tr>
                          <w:trPr>
                            <w:trHeight w:hRule="exact" w:val="60"/>
                          </w:trPr>
                          <w:tc>
                            <w:tcPr>
                              <w:tcW w:type="dxa" w:w="120"/>
                              <w:tcBorders>
                                <w:top w:sz="8.0" w:val="single" w:color="#221F1F"/>
                                <w:bottom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  <w:tr>
                          <w:trPr>
                            <w:trHeight w:hRule="exact" w:val="40"/>
                          </w:trPr>
                          <w:tc>
                            <w:tcPr>
                              <w:tcW w:type="dxa" w:w="120"/>
                              <w:tcBorders>
                                <w:top w:sz="48.0" w:val="single" w:color="#FFFFFF"/>
                                <w:bottom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4" w:lineRule="exact" w:before="7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9"/>
                          </w:rPr>
                          <w:t xml:space="preserve"> NO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81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8" w:after="0"/>
                    <w:ind w:left="2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INSURANCE COMPANY AND POLICY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2.0" w:type="dxa"/>
            </w:tblPr>
            <w:tblGrid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</w:tblGrid>
            <w:tr>
              <w:trPr>
                <w:trHeight w:hRule="exact" w:val="108"/>
              </w:trPr>
              <w:tc>
                <w:tcPr>
                  <w:tcW w:type="dxa" w:w="1178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1178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117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26" w:lineRule="exact" w:before="1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1"/>
                          </w:rPr>
                          <w:t>(MARK ONLY ONE)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236"/>
                    <w:gridCol w:w="236"/>
                    <w:gridCol w:w="236"/>
                    <w:gridCol w:w="236"/>
                    <w:gridCol w:w="236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8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1078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320" w:after="0"/>
                    <w:ind w:left="15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STATE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320" w:after="0"/>
                    <w:ind w:left="15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STATE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174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BODY STYL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208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OWNER’S ADDRES</w:t>
                  </w:r>
                </w:p>
              </w:tc>
              <w:tc>
                <w:tcPr>
                  <w:tcW w:type="dxa" w:w="118"/>
                  <w:tcBorders>
                    <w:start w:sz="6.0" w:val="single" w:color="#DBDCDE"/>
                    <w:top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top w:sz="6.0" w:val="single" w:color="#DBDCDE"/>
                    <w:end w:sz="6.0" w:val="single" w:color="#DBDCDE"/>
                    <w:bottom w:sz="8.0" w:val="single" w:color="#221F1F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6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.000000000000227" w:type="dxa"/>
                  </w:tblPr>
                  <w:tblGrid>
                    <w:gridCol w:w="726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72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80" w:after="0"/>
                          <w:ind w:left="0" w:right="144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MOTOR</w:t>
                          <w:br/>
                        </w:r>
                        <w:r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VEHICLE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3.99999999999977" w:type="dxa"/>
                  </w:tblPr>
                  <w:tblGrid>
                    <w:gridCol w:w="242"/>
                    <w:gridCol w:w="242"/>
                    <w:gridCol w:w="242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1514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N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26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MATED COST T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BJECT STRUC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120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DR)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REET, CITY, STAT</w:t>
                  </w:r>
                </w:p>
              </w:tc>
              <w:tc>
                <w:tcPr>
                  <w:tcW w:type="dxa" w:w="252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52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52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2.00000000000045" w:type="dxa"/>
                        </w:tblPr>
                        <w:tblGrid>
                          <w:gridCol w:w="252"/>
                        </w:tblGrid>
                        <w:tr>
                          <w:trPr>
                            <w:trHeight w:hRule="exact" w:val="102"/>
                          </w:trPr>
                          <w:tc>
                            <w:tcPr>
                              <w:tcW w:type="dxa" w:w="122"/>
                              <w:tcBorders>
                                <w:start w:sz="8.0" w:val="single" w:color="#221F1F"/>
                                <w:top w:sz="8.0" w:val="single" w:color="#221F1F"/>
                                <w:end w:sz="8.0" w:val="single" w:color="#221F1F"/>
                                <w:bottom w:sz="8.0" w:val="single" w:color="#221F1F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0.0" w:type="dxa"/>
                  </w:tblPr>
                  <w:tblGrid>
                    <w:gridCol w:w="126"/>
                    <w:gridCol w:w="126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189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O RE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K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E &amp; ZI</w:t>
                  </w:r>
                </w:p>
              </w:tc>
              <w:tc>
                <w:tcPr>
                  <w:tcW w:type="dxa" w:w="720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72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72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80" w:after="0"/>
                          <w:ind w:left="0" w:right="288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PEDAL-</w:t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CYCLE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22.00000000000045" w:type="dxa"/>
                  </w:tblPr>
                  <w:tblGrid>
                    <w:gridCol w:w="180"/>
                    <w:gridCol w:w="180"/>
                    <w:gridCol w:w="180"/>
                    <w:gridCol w:w="18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642" w:after="0"/>
                    <w:ind w:left="0" w:right="186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ST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260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D.O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4" w:after="0"/>
                    <w:ind w:left="0" w:right="6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MM-DD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6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PAIR VEHICLE</w:t>
                    <w:br/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542" w:after="0"/>
                    <w:ind w:left="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P CODE)</w:t>
                  </w:r>
                </w:p>
              </w:tc>
              <w:tc>
                <w:tcPr>
                  <w:tcW w:type="dxa" w:w="252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52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5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1.99999999999932" w:type="dxa"/>
                        </w:tblPr>
                        <w:tblGrid>
                          <w:gridCol w:w="125"/>
                          <w:gridCol w:w="125"/>
                        </w:tblGrid>
                        <w:tr>
                          <w:trPr>
                            <w:trHeight w:hRule="exact" w:val="102"/>
                          </w:trPr>
                          <w:tc>
                            <w:tcPr>
                              <w:tcW w:type="dxa" w:w="60"/>
                              <w:tcBorders>
                                <w:start w:sz="8.0" w:val="single" w:color="#221F1F"/>
                                <w:end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  <w:tc>
                            <w:tcPr>
                              <w:tcW w:type="dxa" w:w="60"/>
                              <w:tcBorders>
                                <w:start w:sz="48.0" w:val="single" w:color="#FFFFFF"/>
                                <w:end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32.00000000000045" w:type="dxa"/>
                  </w:tblPr>
                  <w:tblGrid>
                    <w:gridCol w:w="126"/>
                    <w:gridCol w:w="126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1018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.B.</w:t>
                    <w:br/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-YYY</w:t>
                  </w:r>
                </w:p>
              </w:tc>
              <w:tc>
                <w:tcPr>
                  <w:tcW w:type="dxa" w:w="720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.9999999999993179" w:type="dxa"/>
                  </w:tblPr>
                  <w:tblGrid>
                    <w:gridCol w:w="72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72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1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PEDESTRIAN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13.99999999999977" w:type="dxa"/>
                  </w:tblPr>
                  <w:tblGrid>
                    <w:gridCol w:w="180"/>
                    <w:gridCol w:w="180"/>
                    <w:gridCol w:w="180"/>
                    <w:gridCol w:w="18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642" w:after="0"/>
                    <w:ind w:left="0" w:right="33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ZIP</w:t>
                  </w:r>
                </w:p>
                <w:p>
                  <w:pPr>
                    <w:autoSpaceDN w:val="0"/>
                    <w:tabs>
                      <w:tab w:pos="630" w:val="left"/>
                    </w:tabs>
                    <w:autoSpaceDE w:val="0"/>
                    <w:widowControl/>
                    <w:spacing w:line="198" w:lineRule="exact" w:before="216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 xml:space="preserve">Y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E6E7E8"/>
                      <w:sz w:val="14"/>
                    </w:rPr>
                    <w:t>M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exact" w:before="620" w:after="0"/>
                    <w:ind w:left="0" w:right="12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24"/>
                    </w:rPr>
                    <w:t>$</w:t>
                  </w:r>
                </w:p>
              </w:tc>
              <w:tc>
                <w:tcPr>
                  <w:tcW w:type="dxa" w:w="250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.9999999999993179" w:type="dxa"/>
                  </w:tblPr>
                  <w:tblGrid>
                    <w:gridCol w:w="25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52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8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3.99999999999977" w:type="dxa"/>
                        </w:tblPr>
                        <w:tblGrid>
                          <w:gridCol w:w="126"/>
                          <w:gridCol w:w="126"/>
                        </w:tblGrid>
                        <w:tr>
                          <w:trPr>
                            <w:trHeight w:hRule="exact" w:val="102"/>
                          </w:trPr>
                          <w:tc>
                            <w:tcPr>
                              <w:tcW w:type="dxa" w:w="60"/>
                              <w:tcBorders>
                                <w:start w:sz="8.0" w:val="single" w:color="#221F1F"/>
                                <w:end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  <w:tc>
                            <w:tcPr>
                              <w:tcW w:type="dxa" w:w="60"/>
                              <w:tcBorders>
                                <w:start w:sz="48.0" w:val="single" w:color="#FFFFFF"/>
                                <w:end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3.999999999999773" w:type="dxa"/>
                  </w:tblPr>
                  <w:tblGrid>
                    <w:gridCol w:w="125"/>
                    <w:gridCol w:w="125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62" w:lineRule="exact" w:before="1056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E6E7E8"/>
                      <w:sz w:val="14"/>
                    </w:rPr>
                    <w:t>M</w:t>
                  </w:r>
                </w:p>
              </w:tc>
              <w:tc>
                <w:tcPr>
                  <w:tcW w:type="dxa" w:w="720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72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72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80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PROPERTY</w:t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OWNER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18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73.9999999999998" w:type="dxa"/>
                  </w:tblPr>
                  <w:tblGrid>
                    <w:gridCol w:w="240"/>
                    <w:gridCol w:w="240"/>
                    <w:gridCol w:w="24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7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MIDDLE</w:t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INITIAL</w:t>
                        </w:r>
                      </w:p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5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0.0" w:type="dxa"/>
                  </w:tblPr>
                  <w:tblGrid>
                    <w:gridCol w:w="360"/>
                    <w:gridCol w:w="360"/>
                  </w:tblGrid>
                  <w:tr>
                    <w:trPr>
                      <w:trHeight w:hRule="exact" w:val="318"/>
                    </w:trPr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2" w:lineRule="exact" w:before="8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E6E7E8"/>
                            <w:sz w:val="14"/>
                          </w:rPr>
                          <w:t>D</w:t>
                        </w:r>
                      </w:p>
                    </w:tc>
                    <w:tc>
                      <w:tcPr>
                        <w:tcW w:type="dxa" w:w="284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2" w:lineRule="exact" w:before="8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E6E7E8"/>
                            <w:sz w:val="14"/>
                          </w:rPr>
                          <w:t>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42"/>
                  <w:tcBorders>
                    <w:start w:sz="6.0" w:val="single" w:color="#DBDCDE"/>
                    <w:top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262" w:right="0" w:firstLine="0"/>
                    <w:jc w:val="left"/>
                  </w:pPr>
                  <w:r>
                    <w:rPr>
                      <w:w w:val="105.40925131903754"/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WAS HELMET USED B</w:t>
                  </w:r>
                </w:p>
              </w:tc>
              <w:tc>
                <w:tcPr>
                  <w:tcW w:type="dxa" w:w="1618"/>
                  <w:tcBorders>
                    <w:top w:sz="6.0" w:val="single" w:color="#DBDCDE"/>
                    <w:end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22" w:right="0" w:firstLine="0"/>
                    <w:jc w:val="left"/>
                  </w:pPr>
                  <w:r>
                    <w:rPr>
                      <w:w w:val="105.40925131903754"/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MOTORCYCLIST, PEDALCYCLIST, </w:t>
                  </w:r>
                </w:p>
              </w:tc>
            </w:tr>
            <w:tr>
              <w:trPr>
                <w:trHeight w:hRule="exact" w:val="122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>
                    <w:start w:sz="6.0" w:val="single" w:color="#DBDCDE"/>
                    <w:end w:sz="8.0" w:val="single" w:color="#221F1F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start w:sz="8.0" w:val="single" w:color="#221F1F"/>
                    <w:top w:sz="8.0" w:val="single" w:color="#221F1F"/>
                    <w:bottom w:sz="8.0" w:val="single" w:color="#221F1F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start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6" w:after="0"/>
                    <w:ind w:left="262" w:right="0" w:firstLine="0"/>
                    <w:jc w:val="left"/>
                  </w:pPr>
                  <w:r>
                    <w:rPr>
                      <w:w w:val="105.40925131903754"/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SKATER, SKATEBOARD</w:t>
                  </w:r>
                </w:p>
              </w:tc>
              <w:tc>
                <w:tcPr>
                  <w:tcW w:type="dxa" w:w="1618"/>
                  <w:tcBorders>
                    <w:end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6" w:after="0"/>
                    <w:ind w:left="14" w:right="0" w:firstLine="0"/>
                    <w:jc w:val="left"/>
                  </w:pPr>
                  <w:r>
                    <w:rPr>
                      <w:w w:val="105.40925131903754"/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ER? </w:t>
                  </w:r>
                </w:p>
              </w:tc>
            </w:tr>
            <w:tr>
              <w:trPr>
                <w:trHeight w:hRule="exact" w:val="612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8"/>
                  <w:tcBorders>
                    <w:start w:sz="1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0.0" w:type="dxa"/>
                  </w:tblPr>
                  <w:tblGrid>
                    <w:gridCol w:w="404"/>
                    <w:gridCol w:w="404"/>
                    <w:gridCol w:w="404"/>
                    <w:gridCol w:w="404"/>
                  </w:tblGrid>
                  <w:tr>
                    <w:trPr>
                      <w:trHeight w:hRule="exact" w:val="182"/>
                    </w:trPr>
                    <w:tc>
                      <w:tcPr>
                        <w:tcW w:type="dxa" w:w="3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54.0000000000009" w:type="dxa"/>
                        </w:tblPr>
                        <w:tblGrid>
                          <w:gridCol w:w="380"/>
                        </w:tblGrid>
                        <w:tr>
                          <w:trPr>
                            <w:trHeight w:hRule="exact" w:val="40"/>
                          </w:trPr>
                          <w:tc>
                            <w:tcPr>
                              <w:tcW w:type="dxa" w:w="122"/>
                              <w:tcBorders>
                                <w:top w:sz="48.0" w:val="single" w:color="#FFFFFF"/>
                                <w:bottom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8" w:lineRule="exact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2"/>
                          </w:rPr>
                          <w:t xml:space="preserve"> YES   </w:t>
                        </w:r>
                      </w:p>
                    </w:tc>
                    <w:tc>
                      <w:tcPr>
                        <w:tcW w:type="dxa" w:w="1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.0000000000004547" w:type="dxa"/>
                        </w:tblPr>
                        <w:tblGrid>
                          <w:gridCol w:w="140"/>
                        </w:tblGrid>
                        <w:tr>
                          <w:trPr>
                            <w:trHeight w:hRule="exact" w:val="40"/>
                          </w:trPr>
                          <w:tc>
                            <w:tcPr>
                              <w:tcW w:type="dxa" w:w="122"/>
                              <w:tcBorders>
                                <w:top w:sz="48.0" w:val="single" w:color="#FFFFFF"/>
                                <w:bottom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8" w:lineRule="exact" w:before="0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2"/>
                          </w:rPr>
                          <w:t xml:space="preserve"> NO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82" w:after="0"/>
                    <w:ind w:left="7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NATURE OF INJURIES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3.99999999999977" w:type="dxa"/>
                  </w:tblPr>
                  <w:tblGrid>
                    <w:gridCol w:w="621"/>
                    <w:gridCol w:w="621"/>
                  </w:tblGrid>
                  <w:tr>
                    <w:trPr>
                      <w:trHeight w:hRule="exact" w:val="31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8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4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216"/>
                          <w:gridCol w:w="216"/>
                          <w:gridCol w:w="216"/>
                          <w:gridCol w:w="216"/>
                          <w:gridCol w:w="216"/>
                        </w:tblGrid>
                        <w:tr>
                          <w:trPr>
                            <w:trHeight w:hRule="exact" w:val="220"/>
                          </w:trPr>
                          <w:tc>
                            <w:tcPr>
                              <w:tcW w:type="dxa" w:w="3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16" w:lineRule="exact" w:before="7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231F20"/>
                                  <w:sz w:val="10"/>
                                </w:rPr>
                                <w:t xml:space="preserve">SEX </w:t>
                              </w:r>
                            </w:p>
                          </w:tc>
                          <w:tc>
                            <w:tcPr>
                              <w:tcW w:type="dxa" w:w="18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54" w:lineRule="exact" w:before="0" w:after="0"/>
                                <w:ind w:left="0" w:right="0"/>
                              </w:pP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tblInd w:w="60.0" w:type="dxa"/>
                              </w:tblPr>
                              <w:tblGrid>
                                <w:gridCol w:w="180"/>
                              </w:tblGrid>
                              <w:tr>
                                <w:trPr>
                                  <w:trHeight w:hRule="exact" w:val="60"/>
                                </w:trPr>
                                <w:tc>
                                  <w:tcPr>
                                    <w:tcW w:type="dxa" w:w="120"/>
                                    <w:tcBorders>
                                      <w:top w:sz="8.0" w:val="single" w:color="#221F1F"/>
                                      <w:bottom w:sz="48.0" w:val="single" w:color="#FFFFFF"/>
                                    </w:tcBorders>
                                    <w:tcMar>
                                      <w:start w:w="0" w:type="dxa"/>
                                      <w:end w:w="0" w:type="dxa"/>
                                    </w:tcMar>
                                  </w:tcPr>
                                  <w:p/>
                                </w:tc>
                              </w:tr>
                              <w:tr>
                                <w:trPr>
                                  <w:trHeight w:hRule="exact" w:val="40"/>
                                </w:trPr>
                                <w:tc>
                                  <w:tcPr>
                                    <w:tcW w:type="dxa" w:w="120"/>
                                    <w:tcBorders>
                                      <w:top w:sz="48.0" w:val="single" w:color="#FFFFFF"/>
                                      <w:bottom w:sz="8.0" w:val="single" w:color="#221F1F"/>
                                    </w:tcBorders>
                                    <w:tcMar>
                                      <w:start w:w="0" w:type="dxa"/>
                                      <w:end w:w="0" w:type="dxa"/>
                                    </w:tcMar>
                                  </w:tcPr>
                                  <w:p/>
                                </w:tc>
                              </w:tr>
                            </w:tbl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" w:lineRule="exact" w:before="0" w:after="0"/>
                                <w:ind w:left="0" w:right="0"/>
                              </w:pPr>
                            </w:p>
                          </w:tc>
                          <w:tc>
                            <w:tcPr>
                              <w:tcW w:type="dxa" w:w="2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16" w:lineRule="exact" w:before="7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231F20"/>
                                  <w:sz w:val="10"/>
                                </w:rPr>
                                <w:t xml:space="preserve"> M   </w:t>
                              </w:r>
                            </w:p>
                          </w:tc>
                          <w:tc>
                            <w:tcPr>
                              <w:tcW w:type="dxa" w:w="1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54" w:lineRule="exact" w:before="0" w:after="0"/>
                                <w:ind w:left="0" w:right="0"/>
                              </w:pP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tblInd w:w="12.000000000000455" w:type="dxa"/>
                              </w:tblPr>
                              <w:tblGrid>
                                <w:gridCol w:w="120"/>
                              </w:tblGrid>
                              <w:tr>
                                <w:trPr>
                                  <w:trHeight w:hRule="exact" w:val="60"/>
                                </w:trPr>
                                <w:tc>
                                  <w:tcPr>
                                    <w:tcW w:type="dxa" w:w="122"/>
                                    <w:tcBorders>
                                      <w:top w:sz="8.0" w:val="single" w:color="#221F1F"/>
                                      <w:bottom w:sz="48.0" w:val="single" w:color="#FFFFFF"/>
                                    </w:tcBorders>
                                    <w:tcMar>
                                      <w:start w:w="0" w:type="dxa"/>
                                      <w:end w:w="0" w:type="dxa"/>
                                    </w:tcMar>
                                  </w:tcPr>
                                  <w:p/>
                                </w:tc>
                              </w:tr>
                              <w:tr>
                                <w:trPr>
                                  <w:trHeight w:hRule="exact" w:val="40"/>
                                </w:trPr>
                                <w:tc>
                                  <w:tcPr>
                                    <w:tcW w:type="dxa" w:w="122"/>
                                    <w:tcBorders>
                                      <w:top w:sz="48.0" w:val="single" w:color="#FFFFFF"/>
                                      <w:bottom w:sz="8.0" w:val="single" w:color="#221F1F"/>
                                    </w:tcBorders>
                                    <w:tcMar>
                                      <w:start w:w="0" w:type="dxa"/>
                                      <w:end w:w="0" w:type="dxa"/>
                                    </w:tcMar>
                                  </w:tcPr>
                                  <w:p/>
                                </w:tc>
                              </w:tr>
                            </w:tbl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" w:lineRule="exact" w:before="0" w:after="0"/>
                                <w:ind w:left="0" w:right="0"/>
                              </w:pPr>
                            </w:p>
                          </w:tc>
                          <w:tc>
                            <w:tcPr>
                              <w:tcW w:type="dxa" w:w="14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16" w:lineRule="exact" w:before="7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231F20"/>
                                  <w:sz w:val="10"/>
                                </w:rPr>
                                <w:t xml:space="preserve"> F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18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8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8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18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8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TA</w:t>
                  </w:r>
                </w:p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TE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32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VIN</w:t>
                  </w:r>
                </w:p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67.99999999999955" w:type="dxa"/>
                  </w:tblPr>
                  <w:tblGrid>
                    <w:gridCol w:w="1242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33.99999999999977" w:type="dxa"/>
                  </w:tblPr>
                  <w:tblGrid>
                    <w:gridCol w:w="621"/>
                    <w:gridCol w:w="621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1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97.99999999999955" w:type="dxa"/>
                        </w:tblPr>
                        <w:tblGrid>
                          <w:gridCol w:w="300"/>
                          <w:gridCol w:w="300"/>
                          <w:gridCol w:w="300"/>
                          <w:gridCol w:w="300"/>
                        </w:tblGrid>
                        <w:tr>
                          <w:trPr>
                            <w:trHeight w:hRule="exact" w:val="318"/>
                          </w:trPr>
                          <w:tc>
                            <w:tcPr>
                              <w:tcW w:type="dxa" w:w="270"/>
                              <w:tcBorders>
                                <w:start w:sz="6.0" w:val="single" w:color="#DBDCDE"/>
                                <w:end w:sz="6.0" w:val="single" w:color="#DBDCDE"/>
                                <w:bottom w:sz="6.0" w:val="single" w:color="#DBDCDE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9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E6E7E8"/>
                                  <w:sz w:val="14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type="dxa" w:w="270"/>
                              <w:tcBorders>
                                <w:start w:sz="6.0" w:val="single" w:color="#DBDCDE"/>
                                <w:end w:sz="6.0" w:val="single" w:color="#DBDCDE"/>
                                <w:bottom w:sz="6.0" w:val="single" w:color="#DBDCDE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9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E6E7E8"/>
                                  <w:sz w:val="14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type="dxa" w:w="270"/>
                              <w:tcBorders>
                                <w:start w:sz="6.0" w:val="single" w:color="#DBDCDE"/>
                                <w:end w:sz="6.0" w:val="single" w:color="#DBDCDE"/>
                                <w:bottom w:sz="6.0" w:val="single" w:color="#DBDCDE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9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E6E7E8"/>
                                  <w:sz w:val="14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type="dxa" w:w="270"/>
                              <w:tcBorders>
                                <w:start w:sz="6.0" w:val="single" w:color="#DBDCDE"/>
                                <w:end w:sz="6.0" w:val="single" w:color="#DBDCDE"/>
                                <w:bottom w:sz="6.0" w:val="single" w:color="#DBDCDE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2" w:lineRule="exact" w:before="92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E6E7E8"/>
                                  <w:sz w:val="14"/>
                                </w:rPr>
                                <w:t>Y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18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8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809"/>
                    <w:gridCol w:w="809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298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7.99999999999955" w:type="dxa"/>
                        </w:tblPr>
                        <w:tblGrid>
                          <w:gridCol w:w="298"/>
                        </w:tblGrid>
                        <w:tr>
                          <w:trPr>
                            <w:trHeight w:hRule="exact" w:val="102"/>
                          </w:trPr>
                          <w:tc>
                            <w:tcPr>
                              <w:tcW w:type="dxa" w:w="122"/>
                              <w:tcBorders>
                                <w:start w:sz="8.0" w:val="single" w:color="#221F1F"/>
                                <w:top w:sz="8.0" w:val="single" w:color="#221F1F"/>
                                <w:end w:sz="8.0" w:val="single" w:color="#221F1F"/>
                                <w:bottom w:sz="8.0" w:val="single" w:color="#221F1F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312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5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 xml:space="preserve"> MARK IF THIS UNIT WAS</w:t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 xml:space="preserve"> A COMMERCIAL VEHICLE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58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2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 xml:space="preserve">ES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O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E 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S (</w:t>
                  </w:r>
                </w:p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24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 xml:space="preserve">TI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R O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(2 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ST</w:t>
                  </w:r>
                </w:p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6" w:lineRule="exact" w:before="182" w:after="0"/>
                    <w:ind w:left="0" w:right="118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30"/>
                    </w:rPr>
                    <w:t>.00</w:t>
                  </w:r>
                </w:p>
              </w:tc>
              <w:tc>
                <w:tcPr>
                  <w:tcW w:type="dxa" w:w="1618"/>
                  <w:tcBorders>
                    <w:start w:sz="16.0" w:val="single" w:color="#DBDCDE"/>
                    <w:top w:sz="8.0" w:val="single" w:color="#DBDCDE"/>
                    <w:end w:sz="16.0" w:val="single" w:color="#DBDCDE"/>
                    <w:bottom w:sz="8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164" w:after="42"/>
                    <w:ind w:left="0" w:right="144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31F20"/>
                      <w:sz w:val="14"/>
                    </w:rPr>
                    <w:t xml:space="preserve">VEHICLE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SHADE IN DAMAGED AREA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324"/>
                    <w:gridCol w:w="324"/>
                    <w:gridCol w:w="324"/>
                    <w:gridCol w:w="324"/>
                    <w:gridCol w:w="324"/>
                  </w:tblGrid>
                  <w:tr>
                    <w:trPr>
                      <w:trHeight w:hRule="exact" w:val="172"/>
                    </w:trPr>
                    <w:tc>
                      <w:tcPr>
                        <w:tcW w:type="dxa" w:w="2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2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1</w:t>
                        </w:r>
                      </w:p>
                    </w:tc>
                    <w:tc>
                      <w:tcPr>
                        <w:tcW w:type="dxa" w:w="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2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40" w:after="0"/>
                          <w:ind w:left="0" w:right="138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3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40" w:after="0"/>
                          <w:ind w:left="0" w:right="48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4</w:t>
                        </w:r>
                      </w:p>
                    </w:tc>
                    <w:tc>
                      <w:tcPr>
                        <w:tcW w:type="dxa" w:w="2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28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hRule="exact" w:val="176"/>
                    </w:trPr>
                    <w:tc>
                      <w:tcPr>
                        <w:tcW w:type="dxa" w:w="324"/>
                        <w:vMerge/>
                        <w:tcBorders/>
                      </w:tcPr>
                      <w:p/>
                    </w:tc>
                    <w:tc>
                      <w:tcPr>
                        <w:tcW w:type="dxa" w:w="2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3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8</w:t>
                        </w:r>
                      </w:p>
                    </w:tc>
                    <w:tc>
                      <w:tcPr>
                        <w:tcW w:type="dxa" w:w="7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9 TOP</w:t>
                        </w:r>
                      </w:p>
                    </w:tc>
                    <w:tc>
                      <w:tcPr>
                        <w:tcW w:type="dxa" w:w="324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60"/>
                    </w:trPr>
                    <w:tc>
                      <w:tcPr>
                        <w:tcW w:type="dxa" w:w="324"/>
                        <w:vMerge/>
                        <w:tcBorders/>
                      </w:tcPr>
                      <w:p/>
                    </w:tc>
                    <w:tc>
                      <w:tcPr>
                        <w:tcW w:type="dxa" w:w="324"/>
                        <w:vMerge/>
                        <w:tcBorders/>
                      </w:tcPr>
                      <w:p/>
                    </w:tc>
                    <w:tc>
                      <w:tcPr>
                        <w:tcW w:type="dxa" w:w="7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4" w:lineRule="exact" w:before="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10 BOTTOM</w:t>
                        </w:r>
                      </w:p>
                    </w:tc>
                    <w:tc>
                      <w:tcPr>
                        <w:tcW w:type="dxa" w:w="324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76"/>
                    </w:trPr>
                    <w:tc>
                      <w:tcPr>
                        <w:tcW w:type="dxa" w:w="324"/>
                        <w:vMerge/>
                        <w:tcBorders/>
                      </w:tcPr>
                      <w:p/>
                    </w:tc>
                    <w:tc>
                      <w:tcPr>
                        <w:tcW w:type="dxa" w:w="324"/>
                        <w:vMerge/>
                        <w:tcBorders/>
                      </w:tcPr>
                      <w:p/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30" w:after="0"/>
                          <w:ind w:left="0" w:right="138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7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30" w:after="0"/>
                          <w:ind w:left="0" w:right="48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6</w:t>
                        </w:r>
                      </w:p>
                    </w:tc>
                    <w:tc>
                      <w:tcPr>
                        <w:tcW w:type="dxa" w:w="324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0" w:lineRule="auto" w:before="28" w:after="0"/>
                    <w:ind w:left="0" w:right="98" w:firstLine="0"/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0500" cy="165100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65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4" w:lineRule="exact" w:before="0" w:after="136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UNIT #______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</w:tblGrid>
            <w:tr>
              <w:trPr>
                <w:trHeight w:hRule="exact" w:val="340"/>
              </w:trPr>
              <w:tc>
                <w:tcPr>
                  <w:tcW w:type="dxa" w:w="80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LAST NAME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8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1241"/>
              <w:gridCol w:w="1241"/>
              <w:gridCol w:w="1241"/>
              <w:gridCol w:w="1241"/>
              <w:gridCol w:w="1241"/>
              <w:gridCol w:w="1241"/>
              <w:gridCol w:w="1241"/>
              <w:gridCol w:w="1241"/>
              <w:gridCol w:w="1241"/>
            </w:tblGrid>
            <w:tr>
              <w:trPr>
                <w:trHeight w:hRule="exact" w:val="338"/>
              </w:trPr>
              <w:tc>
                <w:tcPr>
                  <w:tcW w:type="dxa" w:w="80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FIRST NAME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8"/>
                  <w:tcBorders>
                    <w:start w:sz="6.0" w:val="single" w:color="#DBDCDE"/>
                    <w:top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  <w:gridCol w:w="319"/>
            </w:tblGrid>
            <w:tr>
              <w:trPr>
                <w:trHeight w:hRule="exact" w:val="180"/>
              </w:trPr>
              <w:tc>
                <w:tcPr>
                  <w:tcW w:type="dxa" w:w="648"/>
                  <w:tcBorders>
                    <w:start w:sz="6.0" w:val="single" w:color="#DBDCDE"/>
                    <w:top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ADDRESS</w:t>
                  </w:r>
                </w:p>
              </w:tc>
              <w:tc>
                <w:tcPr>
                  <w:tcW w:type="dxa" w:w="60"/>
                  <w:tcBorders/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>
                    <w:end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vMerge w:val="restart"/>
                  <w:tcBorders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2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139"/>
              </w:trPr>
              <w:tc>
                <w:tcPr>
                  <w:tcW w:type="dxa" w:w="648"/>
                  <w:tcBorders>
                    <w:start w:sz="6.0" w:val="single" w:color="#DBDCDE"/>
                    <w:end w:sz="8.0" w:val="single" w:color="#221F1F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16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 xml:space="preserve">NEW </w:t>
                  </w:r>
                </w:p>
              </w:tc>
              <w:tc>
                <w:tcPr>
                  <w:tcW w:type="dxa" w:w="60"/>
                  <w:tcBorders>
                    <w:start w:sz="8.0" w:val="single" w:color="#221F1F"/>
                    <w:end w:sz="48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8"/>
                  <w:tcBorders>
                    <w:start w:sz="48.0" w:val="single" w:color="#FFFFFF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19"/>
                  <w:vMerge/>
                  <w:tcBorders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19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trHeight w:hRule="exact" w:val="336"/>
              </w:trPr>
              <w:tc>
                <w:tcPr>
                  <w:tcW w:type="dxa" w:w="544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0" w:lineRule="exact" w:before="94" w:after="0"/>
                    <w:ind w:left="3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CITY</w:t>
                  </w:r>
                </w:p>
              </w:tc>
              <w:tc>
                <w:tcPr>
                  <w:tcW w:type="dxa" w:w="26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45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  <w:gridCol w:w="588"/>
            </w:tblGrid>
            <w:tr>
              <w:trPr>
                <w:trHeight w:hRule="exact" w:val="338"/>
              </w:trPr>
              <w:tc>
                <w:tcPr>
                  <w:tcW w:type="dxa" w:w="80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8" w:after="0"/>
                    <w:ind w:left="34" w:right="144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DRIVER’S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LICENSE #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0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2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  <w:gridCol w:w="360"/>
            </w:tblGrid>
            <w:tr>
              <w:trPr>
                <w:trHeight w:hRule="exact" w:val="336"/>
              </w:trPr>
              <w:tc>
                <w:tcPr>
                  <w:tcW w:type="dxa" w:w="80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6" w:after="0"/>
                    <w:ind w:left="34" w:right="144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LICENSE</w:t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PLATE #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  <w:gridCol w:w="698"/>
            </w:tblGrid>
            <w:tr>
              <w:trPr>
                <w:trHeight w:hRule="exact" w:val="336"/>
              </w:trPr>
              <w:tc>
                <w:tcPr>
                  <w:tcW w:type="dxa" w:w="80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4" w:lineRule="exact" w:before="16" w:after="0"/>
                    <w:ind w:left="0" w:right="144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 xml:space="preserve">TRAILER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PLATE #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4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61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164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2792"/>
              <w:gridCol w:w="2792"/>
              <w:gridCol w:w="2792"/>
              <w:gridCol w:w="2792"/>
            </w:tblGrid>
            <w:tr>
              <w:trPr>
                <w:trHeight w:hRule="exact" w:val="270"/>
              </w:trPr>
              <w:tc>
                <w:tcPr>
                  <w:tcW w:type="dxa" w:w="1256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6" w:after="0"/>
                    <w:ind w:left="8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VEH YEAR</w:t>
                  </w:r>
                </w:p>
              </w:tc>
              <w:tc>
                <w:tcPr>
                  <w:tcW w:type="dxa" w:w="11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6" w:after="0"/>
                    <w:ind w:left="2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MAKE (CHEV, FORD)</w:t>
                  </w:r>
                </w:p>
              </w:tc>
              <w:tc>
                <w:tcPr>
                  <w:tcW w:type="dxa" w:w="142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6" w:after="0"/>
                    <w:ind w:left="2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MODEL (CAMARO, TAURUS)</w:t>
                  </w:r>
                </w:p>
              </w:tc>
              <w:tc>
                <w:tcPr>
                  <w:tcW w:type="dxa" w:w="5596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5584"/>
              <w:gridCol w:w="5584"/>
            </w:tblGrid>
            <w:tr>
              <w:trPr>
                <w:trHeight w:hRule="exact" w:val="270"/>
              </w:trPr>
              <w:tc>
                <w:tcPr>
                  <w:tcW w:type="dxa" w:w="352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8" w:after="0"/>
                    <w:ind w:left="82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REGISTERED OWNER (LAST - FIRST - MIDDLE INITIAL)</w:t>
                  </w:r>
                </w:p>
              </w:tc>
              <w:tc>
                <w:tcPr>
                  <w:tcW w:type="dxa" w:w="593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723"/>
              <w:gridCol w:w="3723"/>
              <w:gridCol w:w="3723"/>
            </w:tblGrid>
            <w:tr>
              <w:trPr>
                <w:trHeight w:hRule="exact" w:val="270"/>
              </w:trPr>
              <w:tc>
                <w:tcPr>
                  <w:tcW w:type="dxa" w:w="175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8" w:lineRule="exact" w:before="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WAS AUTO LIABILITY INSURANCE IN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EFFECT AT TIME OF THE COLLISION?</w:t>
                  </w:r>
                </w:p>
              </w:tc>
              <w:tc>
                <w:tcPr>
                  <w:tcW w:type="dxa" w:w="894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4.000000000000057" w:type="dxa"/>
                  </w:tblPr>
                  <w:tblGrid>
                    <w:gridCol w:w="298"/>
                    <w:gridCol w:w="298"/>
                    <w:gridCol w:w="298"/>
                  </w:tblGrid>
                  <w:tr>
                    <w:trPr>
                      <w:trHeight w:hRule="exact" w:val="178"/>
                    </w:trPr>
                    <w:tc>
                      <w:tcPr>
                        <w:tcW w:type="dxa" w:w="1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2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58.000000000000114" w:type="dxa"/>
                        </w:tblPr>
                        <w:tblGrid>
                          <w:gridCol w:w="90"/>
                          <w:gridCol w:w="90"/>
                        </w:tblGrid>
                        <w:tr>
                          <w:trPr>
                            <w:trHeight w:hRule="exact" w:val="102"/>
                          </w:trPr>
                          <w:tc>
                            <w:tcPr>
                              <w:tcW w:type="dxa" w:w="60"/>
                              <w:tcBorders>
                                <w:start w:sz="8.0" w:val="single" w:color="#221F1F"/>
                                <w:end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  <w:tc>
                            <w:tcPr>
                              <w:tcW w:type="dxa" w:w="60"/>
                              <w:tcBorders>
                                <w:start w:sz="48.0" w:val="single" w:color="#FFFFFF"/>
                                <w:end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4" w:lineRule="exact" w:before="64" w:after="0"/>
                          <w:ind w:left="28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9"/>
                          </w:rPr>
                          <w:t xml:space="preserve"> YES   </w:t>
                        </w: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306.0000000000002" w:type="dxa"/>
                        </w:tblPr>
                        <w:tblGrid>
                          <w:gridCol w:w="220"/>
                          <w:gridCol w:w="220"/>
                        </w:tblGrid>
                        <w:tr>
                          <w:trPr>
                            <w:trHeight w:hRule="exact" w:val="102"/>
                          </w:trPr>
                          <w:tc>
                            <w:tcPr>
                              <w:tcW w:type="dxa" w:w="60"/>
                              <w:tcBorders>
                                <w:start w:sz="8.0" w:val="single" w:color="#221F1F"/>
                                <w:end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  <w:tc>
                            <w:tcPr>
                              <w:tcW w:type="dxa" w:w="60"/>
                              <w:tcBorders>
                                <w:start w:sz="48.0" w:val="single" w:color="#FFFFFF"/>
                                <w:end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4" w:lineRule="exact" w:before="6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9"/>
                          </w:rPr>
                          <w:t xml:space="preserve"> NO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681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04" w:lineRule="exact" w:before="6" w:after="0"/>
                    <w:ind w:left="2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INSURANCE COMPANY AND POLICY NUMBER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2.0" w:type="dxa"/>
            </w:tblPr>
            <w:tblGrid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  <w:gridCol w:w="931"/>
            </w:tblGrid>
            <w:tr>
              <w:trPr>
                <w:trHeight w:hRule="exact" w:val="108"/>
              </w:trPr>
              <w:tc>
                <w:tcPr>
                  <w:tcW w:type="dxa" w:w="1178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.000000000000114" w:type="dxa"/>
                  </w:tblPr>
                  <w:tblGrid>
                    <w:gridCol w:w="1178"/>
                  </w:tblGrid>
                  <w:tr>
                    <w:trPr>
                      <w:trHeight w:hRule="exact" w:val="336"/>
                    </w:trPr>
                    <w:tc>
                      <w:tcPr>
                        <w:tcW w:type="dxa" w:w="117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28" w:lineRule="exact" w:before="1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1"/>
                          </w:rPr>
                          <w:t>(MARK ONLY ONE)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6.000000000000227" w:type="dxa"/>
                  </w:tblPr>
                  <w:tblGrid>
                    <w:gridCol w:w="236"/>
                    <w:gridCol w:w="236"/>
                    <w:gridCol w:w="236"/>
                    <w:gridCol w:w="236"/>
                    <w:gridCol w:w="236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8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1076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320" w:after="0"/>
                    <w:ind w:left="15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STATE</w:t>
                  </w:r>
                </w:p>
                <w:p>
                  <w:pPr>
                    <w:autoSpaceDN w:val="0"/>
                    <w:autoSpaceDE w:val="0"/>
                    <w:widowControl/>
                    <w:spacing w:line="114" w:lineRule="exact" w:before="322" w:after="0"/>
                    <w:ind w:left="15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STATE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176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BODY STYL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208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OWNER’S ADDRES</w:t>
                  </w:r>
                </w:p>
              </w:tc>
              <w:tc>
                <w:tcPr>
                  <w:tcW w:type="dxa" w:w="118"/>
                  <w:tcBorders>
                    <w:start w:sz="6.0" w:val="single" w:color="#DBDCDE"/>
                    <w:top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top w:sz="6.0" w:val="single" w:color="#DBDCDE"/>
                    <w:end w:sz="6.0" w:val="single" w:color="#DBDCDE"/>
                    <w:bottom w:sz="8.0" w:val="single" w:color="#221F1F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726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.000000000000227" w:type="dxa"/>
                  </w:tblPr>
                  <w:tblGrid>
                    <w:gridCol w:w="726"/>
                  </w:tblGrid>
                  <w:tr>
                    <w:trPr>
                      <w:trHeight w:hRule="exact" w:val="336"/>
                    </w:trPr>
                    <w:tc>
                      <w:tcPr>
                        <w:tcW w:type="dxa" w:w="72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80" w:after="0"/>
                          <w:ind w:left="0" w:right="144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MOTOR</w:t>
                          <w:br/>
                        </w:r>
                        <w:r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VEHICLE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3.99999999999977" w:type="dxa"/>
                  </w:tblPr>
                  <w:tblGrid>
                    <w:gridCol w:w="242"/>
                    <w:gridCol w:w="242"/>
                    <w:gridCol w:w="242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1512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N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26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MATED COST T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BJECT STRUC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120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DR)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REET, CITY, STAT</w:t>
                  </w:r>
                </w:p>
              </w:tc>
              <w:tc>
                <w:tcPr>
                  <w:tcW w:type="dxa" w:w="252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52"/>
                  </w:tblGrid>
                  <w:tr>
                    <w:trPr>
                      <w:trHeight w:hRule="exact" w:val="336"/>
                    </w:trPr>
                    <w:tc>
                      <w:tcPr>
                        <w:tcW w:type="dxa" w:w="252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2.00000000000045" w:type="dxa"/>
                        </w:tblPr>
                        <w:tblGrid>
                          <w:gridCol w:w="252"/>
                        </w:tblGrid>
                        <w:tr>
                          <w:trPr>
                            <w:trHeight w:hRule="exact" w:val="60"/>
                          </w:trPr>
                          <w:tc>
                            <w:tcPr>
                              <w:tcW w:type="dxa" w:w="122"/>
                              <w:tcBorders>
                                <w:top w:sz="8.0" w:val="single" w:color="#221F1F"/>
                                <w:bottom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  <w:tr>
                          <w:trPr>
                            <w:trHeight w:hRule="exact" w:val="40"/>
                          </w:trPr>
                          <w:tc>
                            <w:tcPr>
                              <w:tcW w:type="dxa" w:w="122"/>
                              <w:tcBorders>
                                <w:top w:sz="48.0" w:val="single" w:color="#FFFFFF"/>
                                <w:bottom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40.0" w:type="dxa"/>
                  </w:tblPr>
                  <w:tblGrid>
                    <w:gridCol w:w="126"/>
                    <w:gridCol w:w="126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189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O RE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K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4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E &amp; ZI</w:t>
                  </w:r>
                </w:p>
              </w:tc>
              <w:tc>
                <w:tcPr>
                  <w:tcW w:type="dxa" w:w="720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720"/>
                  </w:tblGrid>
                  <w:tr>
                    <w:trPr>
                      <w:trHeight w:hRule="exact" w:val="336"/>
                    </w:trPr>
                    <w:tc>
                      <w:tcPr>
                        <w:tcW w:type="dxa" w:w="72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80" w:after="0"/>
                          <w:ind w:left="0" w:right="288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PEDAL-</w:t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CYCLE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22.00000000000045" w:type="dxa"/>
                  </w:tblPr>
                  <w:tblGrid>
                    <w:gridCol w:w="180"/>
                    <w:gridCol w:w="180"/>
                    <w:gridCol w:w="180"/>
                    <w:gridCol w:w="18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640" w:after="0"/>
                    <w:ind w:left="0" w:right="186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ST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260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D.O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4" w:after="0"/>
                    <w:ind w:left="0" w:right="6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MM-DD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64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PAIR VEHICLE</w:t>
                    <w:br/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542" w:after="0"/>
                    <w:ind w:left="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P CODE)</w:t>
                  </w:r>
                </w:p>
              </w:tc>
              <w:tc>
                <w:tcPr>
                  <w:tcW w:type="dxa" w:w="252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252"/>
                  </w:tblGrid>
                  <w:tr>
                    <w:trPr>
                      <w:trHeight w:hRule="exact" w:val="336"/>
                    </w:trPr>
                    <w:tc>
                      <w:tcPr>
                        <w:tcW w:type="dxa" w:w="25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1.99999999999932" w:type="dxa"/>
                        </w:tblPr>
                        <w:tblGrid>
                          <w:gridCol w:w="250"/>
                        </w:tblGrid>
                        <w:tr>
                          <w:trPr>
                            <w:trHeight w:hRule="exact" w:val="60"/>
                          </w:trPr>
                          <w:tc>
                            <w:tcPr>
                              <w:tcW w:type="dxa" w:w="120"/>
                              <w:tcBorders>
                                <w:top w:sz="8.0" w:val="single" w:color="#221F1F"/>
                                <w:bottom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  <w:tr>
                          <w:trPr>
                            <w:trHeight w:hRule="exact" w:val="40"/>
                          </w:trPr>
                          <w:tc>
                            <w:tcPr>
                              <w:tcW w:type="dxa" w:w="120"/>
                              <w:tcBorders>
                                <w:top w:sz="48.0" w:val="single" w:color="#FFFFFF"/>
                                <w:bottom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32.00000000000045" w:type="dxa"/>
                  </w:tblPr>
                  <w:tblGrid>
                    <w:gridCol w:w="126"/>
                    <w:gridCol w:w="126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1016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.B.</w:t>
                    <w:br/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-YYY</w:t>
                  </w:r>
                </w:p>
              </w:tc>
              <w:tc>
                <w:tcPr>
                  <w:tcW w:type="dxa" w:w="720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.9999999999993179" w:type="dxa"/>
                  </w:tblPr>
                  <w:tblGrid>
                    <w:gridCol w:w="720"/>
                  </w:tblGrid>
                  <w:tr>
                    <w:trPr>
                      <w:trHeight w:hRule="exact" w:val="336"/>
                    </w:trPr>
                    <w:tc>
                      <w:tcPr>
                        <w:tcW w:type="dxa" w:w="72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114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PEDESTRIAN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13.99999999999977" w:type="dxa"/>
                  </w:tblPr>
                  <w:tblGrid>
                    <w:gridCol w:w="180"/>
                    <w:gridCol w:w="180"/>
                    <w:gridCol w:w="180"/>
                    <w:gridCol w:w="18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6" w:lineRule="exact" w:before="640" w:after="0"/>
                    <w:ind w:left="0" w:right="33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ZIP</w:t>
                  </w:r>
                </w:p>
                <w:p>
                  <w:pPr>
                    <w:autoSpaceDN w:val="0"/>
                    <w:tabs>
                      <w:tab w:pos="630" w:val="left"/>
                    </w:tabs>
                    <w:autoSpaceDE w:val="0"/>
                    <w:widowControl/>
                    <w:spacing w:line="196" w:lineRule="exact" w:before="220" w:after="0"/>
                    <w:ind w:left="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 xml:space="preserve">Y </w:t>
                  </w:r>
                  <w:r>
                    <w:tab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E6E7E8"/>
                      <w:sz w:val="14"/>
                    </w:rPr>
                    <w:t>M</w:t>
                  </w:r>
                </w:p>
                <w:p>
                  <w:pPr>
                    <w:autoSpaceDN w:val="0"/>
                    <w:autoSpaceDE w:val="0"/>
                    <w:widowControl/>
                    <w:spacing w:line="278" w:lineRule="exact" w:before="620" w:after="0"/>
                    <w:ind w:left="0" w:right="124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24"/>
                    </w:rPr>
                    <w:t>$</w:t>
                  </w:r>
                </w:p>
              </w:tc>
              <w:tc>
                <w:tcPr>
                  <w:tcW w:type="dxa" w:w="250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.9999999999993179" w:type="dxa"/>
                  </w:tblPr>
                  <w:tblGrid>
                    <w:gridCol w:w="250"/>
                  </w:tblGrid>
                  <w:tr>
                    <w:trPr>
                      <w:trHeight w:hRule="exact" w:val="336"/>
                    </w:trPr>
                    <w:tc>
                      <w:tcPr>
                        <w:tcW w:type="dxa" w:w="252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9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3.99999999999977" w:type="dxa"/>
                        </w:tblPr>
                        <w:tblGrid>
                          <w:gridCol w:w="252"/>
                        </w:tblGrid>
                        <w:tr>
                          <w:trPr>
                            <w:trHeight w:hRule="exact" w:val="60"/>
                          </w:trPr>
                          <w:tc>
                            <w:tcPr>
                              <w:tcW w:type="dxa" w:w="120"/>
                              <w:tcBorders>
                                <w:top w:sz="8.0" w:val="single" w:color="#221F1F"/>
                                <w:bottom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  <w:tr>
                          <w:trPr>
                            <w:trHeight w:hRule="exact" w:val="40"/>
                          </w:trPr>
                          <w:tc>
                            <w:tcPr>
                              <w:tcW w:type="dxa" w:w="120"/>
                              <w:tcBorders>
                                <w:top w:sz="48.0" w:val="single" w:color="#FFFFFF"/>
                                <w:bottom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3.999999999999773" w:type="dxa"/>
                  </w:tblPr>
                  <w:tblGrid>
                    <w:gridCol w:w="125"/>
                    <w:gridCol w:w="125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60" w:lineRule="exact" w:before="1056" w:after="0"/>
                    <w:ind w:left="0" w:right="0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E6E7E8"/>
                      <w:sz w:val="14"/>
                    </w:rPr>
                    <w:t>M</w:t>
                  </w:r>
                </w:p>
              </w:tc>
              <w:tc>
                <w:tcPr>
                  <w:tcW w:type="dxa" w:w="720"/>
                  <w:vMerge w:val="restart"/>
                  <w:tcBorders>
                    <w:top w:sz="6.0" w:val="single" w:color="#DBDCDE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.0" w:type="dxa"/>
                  </w:tblPr>
                  <w:tblGrid>
                    <w:gridCol w:w="720"/>
                  </w:tblGrid>
                  <w:tr>
                    <w:trPr>
                      <w:trHeight w:hRule="exact" w:val="336"/>
                    </w:trPr>
                    <w:tc>
                      <w:tcPr>
                        <w:tcW w:type="dxa" w:w="720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80" w:after="0"/>
                          <w:ind w:left="80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PROPERTY</w:t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OWNER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5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73.9999999999998" w:type="dxa"/>
                  </w:tblPr>
                  <w:tblGrid>
                    <w:gridCol w:w="240"/>
                    <w:gridCol w:w="240"/>
                    <w:gridCol w:w="240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4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7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MIDDLE</w:t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INITIAL</w:t>
                        </w:r>
                      </w:p>
                    </w:tc>
                    <w:tc>
                      <w:tcPr>
                        <w:tcW w:type="dxa" w:w="276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95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0.0" w:type="dxa"/>
                  </w:tblPr>
                  <w:tblGrid>
                    <w:gridCol w:w="360"/>
                    <w:gridCol w:w="360"/>
                  </w:tblGrid>
                  <w:tr>
                    <w:trPr>
                      <w:trHeight w:hRule="exact" w:val="318"/>
                    </w:trPr>
                    <w:tc>
                      <w:tcPr>
                        <w:tcW w:type="dxa" w:w="27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E6E7E8"/>
                            <w:sz w:val="14"/>
                          </w:rPr>
                          <w:t>D</w:t>
                        </w:r>
                      </w:p>
                    </w:tc>
                    <w:tc>
                      <w:tcPr>
                        <w:tcW w:type="dxa" w:w="284"/>
                        <w:tcBorders>
                          <w:start w:sz="6.0" w:val="single" w:color="#DBDCDE"/>
                          <w:top w:sz="6.0" w:val="single" w:color="#DBDCDE"/>
                          <w:bottom w:sz="6.0" w:val="single" w:color="#DBDCDE"/>
                        </w:tcBorders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60" w:lineRule="exact" w:before="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E6E7E8"/>
                            <w:sz w:val="14"/>
                          </w:rPr>
                          <w:t>D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242"/>
                  <w:tcBorders>
                    <w:start w:sz="6.0" w:val="single" w:color="#DBDCDE"/>
                    <w:top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262" w:right="0" w:firstLine="0"/>
                    <w:jc w:val="left"/>
                  </w:pPr>
                  <w:r>
                    <w:rPr>
                      <w:w w:val="105.40925131903754"/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WAS HELMET USED B</w:t>
                  </w:r>
                </w:p>
              </w:tc>
              <w:tc>
                <w:tcPr>
                  <w:tcW w:type="dxa" w:w="1624"/>
                  <w:tcBorders>
                    <w:top w:sz="6.0" w:val="single" w:color="#DBDCDE"/>
                    <w:end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22" w:right="0" w:firstLine="0"/>
                    <w:jc w:val="left"/>
                  </w:pPr>
                  <w:r>
                    <w:rPr>
                      <w:w w:val="105.40925131903754"/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 MOTORCYCLIST, PEDALCYCLIST, </w:t>
                  </w:r>
                </w:p>
              </w:tc>
            </w:tr>
            <w:tr>
              <w:trPr>
                <w:trHeight w:hRule="exact" w:val="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top w:sz="8.0" w:val="single" w:color="#221F1F"/>
                    <w:bottom w:sz="48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/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24"/>
                  <w:tcBorders/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top w:sz="48.0" w:val="single" w:color="#FFFFFF"/>
                    <w:bottom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/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270" w:right="0" w:firstLine="0"/>
                    <w:jc w:val="left"/>
                  </w:pPr>
                  <w:r>
                    <w:rPr>
                      <w:w w:val="105.40925131903754"/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SKATER, SKATEBOAR</w:t>
                  </w:r>
                </w:p>
              </w:tc>
              <w:tc>
                <w:tcPr>
                  <w:tcW w:type="dxa" w:w="1624"/>
                  <w:tcBorders/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14" w:right="0" w:firstLine="0"/>
                    <w:jc w:val="left"/>
                  </w:pPr>
                  <w:r>
                    <w:rPr>
                      <w:w w:val="105.40925131903754"/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ER? </w:t>
                  </w:r>
                </w:p>
              </w:tc>
            </w:tr>
            <w:tr>
              <w:trPr>
                <w:trHeight w:hRule="exact" w:val="614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>
                    <w:top w:sz="8.0" w:val="single" w:color="#221F1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24"/>
                  <w:tcBorders>
                    <w:start w:sz="1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0.0" w:type="dxa"/>
                  </w:tblPr>
                  <w:tblGrid>
                    <w:gridCol w:w="541"/>
                    <w:gridCol w:w="541"/>
                    <w:gridCol w:w="541"/>
                  </w:tblGrid>
                  <w:tr>
                    <w:trPr>
                      <w:trHeight w:hRule="exact" w:val="188"/>
                    </w:trPr>
                    <w:tc>
                      <w:tcPr>
                        <w:tcW w:type="dxa" w:w="4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8" w:lineRule="exact" w:before="0" w:after="0"/>
                          <w:ind w:left="14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2"/>
                          </w:rPr>
                          <w:t xml:space="preserve"> YES   </w:t>
                        </w:r>
                      </w:p>
                    </w:tc>
                    <w:tc>
                      <w:tcPr>
                        <w:tcW w:type="dxa" w:w="3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38" w:lineRule="exact" w:before="0" w:after="0"/>
                          <w:ind w:left="22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2"/>
                          </w:rPr>
                          <w:t xml:space="preserve"> NO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54.0000000000009" w:type="dxa"/>
                  </w:tblPr>
                  <w:tblGrid>
                    <w:gridCol w:w="812"/>
                    <w:gridCol w:w="812"/>
                  </w:tblGrid>
                  <w:tr>
                    <w:trPr>
                      <w:trHeight w:hRule="exact" w:val="132"/>
                    </w:trPr>
                    <w:tc>
                      <w:tcPr>
                        <w:tcW w:type="dxa" w:w="62"/>
                        <w:tcBorders>
                          <w:start w:sz="8.0" w:val="single" w:color="#221F1F"/>
                          <w:end w:sz="48.0" w:val="single" w:color="#FFFFF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0"/>
                        <w:tcBorders>
                          <w:start w:sz="48.0" w:val="single" w:color="#FFFFFF"/>
                          <w:end w:sz="8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982.0000000000005" w:type="dxa"/>
                  </w:tblPr>
                  <w:tblGrid>
                    <w:gridCol w:w="812"/>
                    <w:gridCol w:w="812"/>
                  </w:tblGrid>
                  <w:tr>
                    <w:trPr>
                      <w:trHeight w:hRule="exact" w:val="132"/>
                    </w:trPr>
                    <w:tc>
                      <w:tcPr>
                        <w:tcW w:type="dxa" w:w="60"/>
                        <w:tcBorders>
                          <w:start w:sz="8.0" w:val="single" w:color="#221F1F"/>
                          <w:end w:sz="48.0" w:val="single" w:color="#FFFFF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62"/>
                        <w:tcBorders>
                          <w:start w:sz="48.0" w:val="single" w:color="#FFFFFF"/>
                          <w:end w:sz="8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14" w:lineRule="exact" w:before="174" w:after="0"/>
                    <w:ind w:left="70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NATURE OF INJURIES</w:t>
                  </w:r>
                </w:p>
              </w:tc>
            </w:tr>
            <w:tr>
              <w:trPr>
                <w:trHeight w:hRule="exact" w:val="3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83.99999999999977" w:type="dxa"/>
                  </w:tblPr>
                  <w:tblGrid>
                    <w:gridCol w:w="621"/>
                    <w:gridCol w:w="621"/>
                  </w:tblGrid>
                  <w:tr>
                    <w:trPr>
                      <w:trHeight w:hRule="exact" w:val="318"/>
                    </w:trPr>
                    <w:tc>
                      <w:tcPr>
                        <w:tcW w:type="dxa" w:w="278"/>
                        <w:tcBorders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080"/>
                        <w:tcBorders>
                          <w:start w:sz="6.0" w:val="single" w:color="#DBDCDE"/>
                          <w:top w:sz="6.0" w:val="single" w:color="#DBDCDE"/>
                          <w:end w:sz="6.0" w:val="single" w:color="#DBDCDE"/>
                          <w:bottom w:sz="6.0" w:val="single" w:color="#DBDCDE"/>
                        </w:tcBorders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46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20.0" w:type="dxa"/>
                        </w:tblPr>
                        <w:tblGrid>
                          <w:gridCol w:w="360"/>
                          <w:gridCol w:w="360"/>
                          <w:gridCol w:w="360"/>
                        </w:tblGrid>
                        <w:tr>
                          <w:trPr>
                            <w:trHeight w:hRule="exact" w:val="220"/>
                          </w:trPr>
                          <w:tc>
                            <w:tcPr>
                              <w:tcW w:type="dxa" w:w="3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16" w:lineRule="exact" w:before="78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231F20"/>
                                  <w:sz w:val="10"/>
                                </w:rPr>
                                <w:t xml:space="preserve">SEX </w:t>
                              </w:r>
                            </w:p>
                          </w:tc>
                          <w:tc>
                            <w:tcPr>
                              <w:tcW w:type="dxa" w:w="22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62" w:lineRule="exact" w:before="0" w:after="0"/>
                                <w:ind w:left="0" w:right="0"/>
                              </w:pP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tblInd w:w="80.0" w:type="dxa"/>
                              </w:tblPr>
                              <w:tblGrid>
                                <w:gridCol w:w="110"/>
                                <w:gridCol w:w="110"/>
                              </w:tblGrid>
                              <w:tr>
                                <w:trPr>
                                  <w:trHeight w:hRule="exact" w:val="102"/>
                                </w:trPr>
                                <w:tc>
                                  <w:tcPr>
                                    <w:tcW w:type="dxa" w:w="60"/>
                                    <w:tcBorders>
                                      <w:start w:sz="8.0" w:val="single" w:color="#221F1F"/>
                                      <w:end w:sz="48.0" w:val="single" w:color="#FFFFFF"/>
                                    </w:tcBorders>
                                    <w:tcMar>
                                      <w:start w:w="0" w:type="dxa"/>
                                      <w:end w:w="0" w:type="dxa"/>
                                    </w:tcMar>
                                  </w:tcPr>
                                  <w:p/>
                                </w:tc>
                                <w:tc>
                                  <w:tcPr>
                                    <w:tcW w:type="dxa" w:w="60"/>
                                    <w:tcBorders>
                                      <w:start w:sz="48.0" w:val="single" w:color="#FFFFFF"/>
                                      <w:end w:sz="8.0" w:val="single" w:color="#221F1F"/>
                                    </w:tcBorders>
                                    <w:tcMar>
                                      <w:start w:w="0" w:type="dxa"/>
                                      <w:end w:w="0" w:type="dxa"/>
                                    </w:tcMar>
                                  </w:tcPr>
                                  <w:p/>
                                </w:tc>
                              </w:tr>
                            </w:tbl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4" w:lineRule="exact" w:before="0" w:after="0"/>
                                <w:ind w:left="0" w:right="0"/>
                              </w:pPr>
                            </w:p>
                          </w:tc>
                          <w:tc>
                            <w:tcPr>
                              <w:tcW w:type="dxa" w:w="460"/>
                              <w:tcBorders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16" w:lineRule="exact" w:before="78" w:after="0"/>
                                <w:ind w:left="12" w:right="0" w:firstLine="0"/>
                                <w:jc w:val="left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231F20"/>
                                  <w:sz w:val="10"/>
                                </w:rPr>
                                <w:t xml:space="preserve"> M   </w:t>
                              </w:r>
                            </w:p>
                            <w:tbl>
                              <w:tblPr>
                                <w:tblW w:type="auto" w:w="0"/>
                                <w:tblLayout w:type="fixed"/>
                                <w:tblLook w:firstColumn="1" w:firstRow="1" w:lastColumn="0" w:lastRow="0" w:noHBand="0" w:noVBand="1" w:val="04A0"/>
                                <w:tblInd w:w="212.00000000000045" w:type="dxa"/>
                              </w:tblPr>
                              <w:tblGrid>
                                <w:gridCol w:w="460"/>
                              </w:tblGrid>
                              <w:tr>
                                <w:trPr>
                                  <w:trHeight w:hRule="exact" w:val="122"/>
                                </w:trPr>
                                <w:tc>
                                  <w:tcPr>
                                    <w:tcW w:type="dxa" w:w="122"/>
                                    <w:tcBorders>
                                      <w:start w:sz="8.0" w:val="single" w:color="#221F1F"/>
                                      <w:top w:sz="8.0" w:val="single" w:color="#221F1F"/>
                                      <w:end w:sz="8.0" w:val="single" w:color="#221F1F"/>
                                      <w:bottom w:sz="8.0" w:val="single" w:color="#221F1F"/>
                                    </w:tcBorders>
                                    <w:shd w:fill="ffffff"/>
                                    <w:tcMar>
                                      <w:start w:w="0" w:type="dxa"/>
                                      <w:end w:w="0" w:type="dxa"/>
                                    </w:tcMar>
                                  </w:tcPr>
                                  <w:p/>
                                </w:tc>
                              </w:tr>
                            </w:tbl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16" w:lineRule="exact" w:before="0" w:after="0"/>
                                <w:ind w:left="0" w:right="32" w:firstLine="0"/>
                                <w:jc w:val="right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231F20"/>
                                  <w:sz w:val="10"/>
                                </w:rPr>
                                <w:t xml:space="preserve"> F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24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24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24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624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586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STA</w:t>
                  </w:r>
                </w:p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4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TE</w:t>
                  </w:r>
                </w:p>
                <w:p>
                  <w:pPr>
                    <w:autoSpaceDN w:val="0"/>
                    <w:autoSpaceDE w:val="0"/>
                    <w:widowControl/>
                    <w:spacing w:line="116" w:lineRule="exact" w:before="32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VIN</w:t>
                  </w:r>
                </w:p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67.99999999999955" w:type="dxa"/>
                  </w:tblPr>
                  <w:tblGrid>
                    <w:gridCol w:w="1242"/>
                  </w:tblGrid>
                  <w:tr>
                    <w:trPr>
                      <w:trHeight w:hRule="exact" w:val="338"/>
                    </w:trPr>
                    <w:tc>
                      <w:tcPr>
                        <w:tcW w:type="dxa" w:w="278"/>
                        <w:tcBorders>
                          <w:end w:sz="6.0" w:val="single" w:color="#DBDCDE"/>
                          <w:bottom w:sz="6.0" w:val="single" w:color="#DBDCD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133.99999999999977" w:type="dxa"/>
                  </w:tblPr>
                  <w:tblGrid>
                    <w:gridCol w:w="621"/>
                    <w:gridCol w:w="621"/>
                  </w:tblGrid>
                  <w:tr>
                    <w:trPr>
                      <w:trHeight w:hRule="exact" w:val="332"/>
                    </w:trPr>
                    <w:tc>
                      <w:tcPr>
                        <w:tcW w:type="dxa" w:w="13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  <w:tc>
                      <w:tcPr>
                        <w:tcW w:type="dxa" w:w="1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97.99999999999955" w:type="dxa"/>
                        </w:tblPr>
                        <w:tblGrid>
                          <w:gridCol w:w="300"/>
                          <w:gridCol w:w="300"/>
                          <w:gridCol w:w="300"/>
                          <w:gridCol w:w="300"/>
                        </w:tblGrid>
                        <w:tr>
                          <w:trPr>
                            <w:trHeight w:hRule="exact" w:val="318"/>
                          </w:trPr>
                          <w:tc>
                            <w:tcPr>
                              <w:tcW w:type="dxa" w:w="270"/>
                              <w:tcBorders>
                                <w:start w:sz="6.0" w:val="single" w:color="#DBDCDE"/>
                                <w:end w:sz="6.0" w:val="single" w:color="#DBDCDE"/>
                                <w:bottom w:sz="6.0" w:val="single" w:color="#DBDCDE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9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E6E7E8"/>
                                  <w:sz w:val="14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type="dxa" w:w="270"/>
                              <w:tcBorders>
                                <w:start w:sz="6.0" w:val="single" w:color="#DBDCDE"/>
                                <w:end w:sz="6.0" w:val="single" w:color="#DBDCDE"/>
                                <w:bottom w:sz="6.0" w:val="single" w:color="#DBDCDE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9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E6E7E8"/>
                                  <w:sz w:val="14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type="dxa" w:w="270"/>
                              <w:tcBorders>
                                <w:start w:sz="6.0" w:val="single" w:color="#DBDCDE"/>
                                <w:end w:sz="6.0" w:val="single" w:color="#DBDCDE"/>
                                <w:bottom w:sz="6.0" w:val="single" w:color="#DBDCDE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9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E6E7E8"/>
                                  <w:sz w:val="14"/>
                                </w:rPr>
                                <w:t>Y</w:t>
                              </w:r>
                            </w:p>
                          </w:tc>
                          <w:tc>
                            <w:tcPr>
                              <w:tcW w:type="dxa" w:w="270"/>
                              <w:tcBorders>
                                <w:start w:sz="6.0" w:val="single" w:color="#DBDCDE"/>
                                <w:end w:sz="6.0" w:val="single" w:color="#DBDCDE"/>
                                <w:bottom w:sz="6.0" w:val="single" w:color="#DBDCDE"/>
                              </w:tcBorders>
                              <w:shd w:fill="ffff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160" w:lineRule="exact" w:before="94" w:after="0"/>
                                <w:ind w:left="0" w:right="0" w:firstLine="0"/>
                                <w:jc w:val="center"/>
                              </w:pPr>
                              <w:r>
                                <w:rPr>
                                  <w:rFonts w:ascii="Helvetica" w:hAnsi="Helvetica" w:eastAsia="Helvetica"/>
                                  <w:b w:val="0"/>
                                  <w:i w:val="0"/>
                                  <w:color w:val="E6E7E8"/>
                                  <w:sz w:val="14"/>
                                </w:rPr>
                                <w:t>Y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1624"/>
                  <w:tcBorders>
                    <w:start w:sz="16.0" w:val="single" w:color="#DBDCDE"/>
                    <w:top w:sz="6.0" w:val="single" w:color="#DBDCDE"/>
                    <w:end w:sz="16.0" w:val="single" w:color="#DBDCDE"/>
                    <w:bottom w:sz="8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7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0.0" w:type="dxa"/>
                  </w:tblPr>
                  <w:tblGrid>
                    <w:gridCol w:w="812"/>
                    <w:gridCol w:w="812"/>
                  </w:tblGrid>
                  <w:tr>
                    <w:trPr>
                      <w:trHeight w:hRule="exact" w:val="276"/>
                    </w:trPr>
                    <w:tc>
                      <w:tcPr>
                        <w:tcW w:type="dxa" w:w="298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80" w:lineRule="exact" w:before="0" w:after="0"/>
                          <w:ind w:left="0" w:right="0"/>
                        </w:pPr>
                      </w:p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87.99999999999955" w:type="dxa"/>
                        </w:tblPr>
                        <w:tblGrid>
                          <w:gridCol w:w="298"/>
                        </w:tblGrid>
                        <w:tr>
                          <w:trPr>
                            <w:trHeight w:hRule="exact" w:val="60"/>
                          </w:trPr>
                          <w:tc>
                            <w:tcPr>
                              <w:tcW w:type="dxa" w:w="122"/>
                              <w:tcBorders>
                                <w:top w:sz="8.0" w:val="single" w:color="#221F1F"/>
                                <w:bottom w:sz="48.0" w:val="single" w:color="#FFFFF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  <w:tr>
                          <w:trPr>
                            <w:trHeight w:hRule="exact" w:val="40"/>
                          </w:trPr>
                          <w:tc>
                            <w:tcPr>
                              <w:tcW w:type="dxa" w:w="122"/>
                              <w:tcBorders>
                                <w:top w:sz="48.0" w:val="single" w:color="#FFFFFF"/>
                                <w:bottom w:sz="8.0" w:val="single" w:color="#221F1F"/>
                              </w:tcBorders>
                              <w:tcMar>
                                <w:start w:w="0" w:type="dxa"/>
                                <w:end w:w="0" w:type="dxa"/>
                              </w:tcMar>
                            </w:tcPr>
                            <w:p/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312"/>
                        <w:tcBorders/>
                        <w:shd w:fill="dbdcde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00" w:lineRule="exact" w:before="54" w:after="0"/>
                          <w:ind w:left="0" w:right="0" w:firstLine="0"/>
                          <w:jc w:val="lef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 xml:space="preserve"> MARK IF THIS UNIT WAS</w:t>
                          <w:br/>
                        </w: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 xml:space="preserve"> A COMMERCIAL VEHICLE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460"/>
              </w:trPr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1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24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 xml:space="preserve">ES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O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E 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S (</w:t>
                  </w:r>
                </w:p>
              </w:tc>
              <w:tc>
                <w:tcPr>
                  <w:tcW w:type="dxa" w:w="12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0" w:lineRule="exact" w:before="24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 xml:space="preserve">TI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R O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12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 xml:space="preserve">(2 </w:t>
                  </w:r>
                </w:p>
                <w:p>
                  <w:pPr>
                    <w:autoSpaceDN w:val="0"/>
                    <w:autoSpaceDE w:val="0"/>
                    <w:widowControl/>
                    <w:spacing w:line="104" w:lineRule="exact" w:before="208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9"/>
                    </w:rPr>
                    <w:t>ST</w:t>
                  </w:r>
                </w:p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931"/>
                  <w:vMerge/>
                  <w:tcBorders>
                    <w:top w:sz="6.0" w:val="single" w:color="#DBDCDE"/>
                  </w:tcBorders>
                </w:tcPr>
                <w:p/>
              </w:tc>
              <w:tc>
                <w:tcPr>
                  <w:tcW w:type="dxa" w:w="1242"/>
                  <w:tcBorders>
                    <w:end w:sz="16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48" w:lineRule="exact" w:before="182" w:after="0"/>
                    <w:ind w:left="0" w:right="118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30"/>
                    </w:rPr>
                    <w:t>.00</w:t>
                  </w:r>
                </w:p>
              </w:tc>
              <w:tc>
                <w:tcPr>
                  <w:tcW w:type="dxa" w:w="1624"/>
                  <w:tcBorders>
                    <w:start w:sz="16.0" w:val="single" w:color="#DBDCDE"/>
                    <w:top w:sz="8.0" w:val="single" w:color="#DBDCDE"/>
                    <w:end w:sz="16.0" w:val="single" w:color="#DBDCDE"/>
                    <w:bottom w:sz="8.0" w:val="single" w:color="#DBDCD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2" w:lineRule="exact" w:before="162" w:after="42"/>
                    <w:ind w:left="0" w:right="144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31F20"/>
                      <w:sz w:val="14"/>
                    </w:rPr>
                    <w:t xml:space="preserve">VEHICLE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>SHADE IN DAMAGED AREA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80.0" w:type="dxa"/>
                  </w:tblPr>
                  <w:tblGrid>
                    <w:gridCol w:w="325"/>
                    <w:gridCol w:w="325"/>
                    <w:gridCol w:w="325"/>
                    <w:gridCol w:w="325"/>
                    <w:gridCol w:w="325"/>
                  </w:tblGrid>
                  <w:tr>
                    <w:trPr>
                      <w:trHeight w:hRule="exact" w:val="172"/>
                    </w:trPr>
                    <w:tc>
                      <w:tcPr>
                        <w:tcW w:type="dxa" w:w="2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2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1</w:t>
                        </w:r>
                      </w:p>
                    </w:tc>
                    <w:tc>
                      <w:tcPr>
                        <w:tcW w:type="dxa" w:w="2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4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2</w:t>
                        </w:r>
                      </w:p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4" w:lineRule="exact" w:before="40" w:after="0"/>
                          <w:ind w:left="0" w:right="138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3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4" w:lineRule="exact" w:before="40" w:after="0"/>
                          <w:ind w:left="0" w:right="48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4</w:t>
                        </w:r>
                      </w:p>
                    </w:tc>
                    <w:tc>
                      <w:tcPr>
                        <w:tcW w:type="dxa" w:w="24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28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5</w:t>
                        </w:r>
                      </w:p>
                    </w:tc>
                  </w:tr>
                  <w:tr>
                    <w:trPr>
                      <w:trHeight w:hRule="exact" w:val="176"/>
                    </w:trPr>
                    <w:tc>
                      <w:tcPr>
                        <w:tcW w:type="dxa" w:w="325"/>
                        <w:vMerge/>
                        <w:tcBorders/>
                      </w:tcPr>
                      <w:p/>
                    </w:tc>
                    <w:tc>
                      <w:tcPr>
                        <w:tcW w:type="dxa" w:w="200"/>
                        <w:vMerge w:val="restart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4" w:lineRule="exact" w:before="366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8</w:t>
                        </w:r>
                      </w:p>
                    </w:tc>
                    <w:tc>
                      <w:tcPr>
                        <w:tcW w:type="dxa" w:w="7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4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9 TOP</w:t>
                        </w:r>
                      </w:p>
                    </w:tc>
                    <w:tc>
                      <w:tcPr>
                        <w:tcW w:type="dxa" w:w="32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60"/>
                    </w:trPr>
                    <w:tc>
                      <w:tcPr>
                        <w:tcW w:type="dxa" w:w="325"/>
                        <w:vMerge/>
                        <w:tcBorders/>
                      </w:tcPr>
                      <w:p/>
                    </w:tc>
                    <w:tc>
                      <w:tcPr>
                        <w:tcW w:type="dxa" w:w="325"/>
                        <w:vMerge/>
                        <w:tcBorders/>
                      </w:tcPr>
                      <w:p/>
                    </w:tc>
                    <w:tc>
                      <w:tcPr>
                        <w:tcW w:type="dxa" w:w="72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6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10 BOTTOM</w:t>
                        </w:r>
                      </w:p>
                    </w:tc>
                    <w:tc>
                      <w:tcPr>
                        <w:tcW w:type="dxa" w:w="325"/>
                        <w:vMerge/>
                        <w:tcBorders/>
                      </w:tcPr>
                      <w:p/>
                    </w:tc>
                  </w:tr>
                  <w:tr>
                    <w:trPr>
                      <w:trHeight w:hRule="exact" w:val="184"/>
                    </w:trPr>
                    <w:tc>
                      <w:tcPr>
                        <w:tcW w:type="dxa" w:w="325"/>
                        <w:vMerge/>
                        <w:tcBorders/>
                      </w:tcPr>
                      <w:p/>
                    </w:tc>
                    <w:tc>
                      <w:tcPr>
                        <w:tcW w:type="dxa" w:w="325"/>
                        <w:vMerge/>
                        <w:tcBorders/>
                      </w:tcPr>
                      <w:p/>
                    </w:tc>
                    <w:tc>
                      <w:tcPr>
                        <w:tcW w:type="dxa" w:w="44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4" w:lineRule="exact" w:before="30" w:after="0"/>
                          <w:ind w:left="0" w:right="138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7</w:t>
                        </w:r>
                      </w:p>
                    </w:tc>
                    <w:tc>
                      <w:tcPr>
                        <w:tcW w:type="dxa" w:w="28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14" w:lineRule="exact" w:before="30" w:after="0"/>
                          <w:ind w:left="0" w:right="48" w:firstLine="0"/>
                          <w:jc w:val="right"/>
                        </w:pPr>
                        <w:r>
                          <w:rPr>
                            <w:rFonts w:ascii="Helvetica" w:hAnsi="Helvetica" w:eastAsia="Helvetica"/>
                            <w:b w:val="0"/>
                            <w:i w:val="0"/>
                            <w:color w:val="231F20"/>
                            <w:sz w:val="10"/>
                          </w:rPr>
                          <w:t>6</w:t>
                        </w:r>
                      </w:p>
                    </w:tc>
                    <w:tc>
                      <w:tcPr>
                        <w:tcW w:type="dxa" w:w="325"/>
                        <w:vMerge/>
                        <w:tcBorders/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</w:tbl>
          <w:p>
            <w:pPr>
              <w:autoSpaceDN w:val="0"/>
              <w:autoSpaceDE w:val="0"/>
              <w:widowControl/>
              <w:spacing w:line="214" w:lineRule="exact" w:before="0" w:after="138"/>
              <w:ind w:left="58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8"/>
              </w:rPr>
              <w:t>UNIT #______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  <w:gridCol w:w="338"/>
            </w:tblGrid>
            <w:tr>
              <w:trPr>
                <w:trHeight w:hRule="exact" w:val="338"/>
              </w:trPr>
              <w:tc>
                <w:tcPr>
                  <w:tcW w:type="dxa" w:w="80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LAST NAME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1117"/>
              <w:gridCol w:w="1117"/>
              <w:gridCol w:w="1117"/>
              <w:gridCol w:w="1117"/>
              <w:gridCol w:w="1117"/>
              <w:gridCol w:w="1117"/>
              <w:gridCol w:w="1117"/>
              <w:gridCol w:w="1117"/>
              <w:gridCol w:w="1117"/>
              <w:gridCol w:w="1117"/>
            </w:tblGrid>
            <w:tr>
              <w:trPr>
                <w:trHeight w:hRule="exact" w:val="338"/>
              </w:trPr>
              <w:tc>
                <w:tcPr>
                  <w:tcW w:type="dxa" w:w="80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9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FIRST NAME</w:t>
                  </w:r>
                </w:p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8"/>
                  <w:tcBorders>
                    <w:start w:sz="6.0" w:val="single" w:color="#DBDCDE"/>
                    <w:top w:sz="6.0" w:val="single" w:color="#DBDCDE"/>
                    <w:bottom w:sz="6.0" w:val="single" w:color="#DBDCDE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trHeight w:hRule="exact" w:val="182"/>
              </w:trPr>
              <w:tc>
                <w:tcPr>
                  <w:tcW w:type="dxa" w:w="648"/>
                  <w:tcBorders>
                    <w:start w:sz="6.0" w:val="single" w:color="#DBDCDE"/>
                    <w:top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32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ADDRESS</w:t>
                  </w:r>
                </w:p>
              </w:tc>
              <w:tc>
                <w:tcPr>
                  <w:tcW w:type="dxa" w:w="138"/>
                  <w:tcBorders>
                    <w:top w:sz="6.0" w:val="single" w:color="#DBDCDE"/>
                    <w:end w:sz="6.0" w:val="single" w:color="#DBDCDE"/>
                    <w:bottom w:sz="8.0" w:val="single" w:color="#221F1F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86"/>
                  <w:vMerge w:val="restart"/>
                  <w:tcBorders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2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vMerge w:val="restart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60"/>
              </w:trPr>
              <w:tc>
                <w:tcPr>
                  <w:tcW w:type="dxa" w:w="648"/>
                  <w:tcBorders/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138"/>
                  <w:tcBorders>
                    <w:top w:sz="8.0" w:val="single" w:color="#221F1F"/>
                    <w:bottom w:sz="48.0" w:val="single" w:color="#FFFF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8"/>
                  <w:vMerge/>
                  <w:tcBorders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</w:tr>
            <w:tr>
              <w:trPr>
                <w:trHeight w:hRule="exact" w:val="78"/>
              </w:trPr>
              <w:tc>
                <w:tcPr>
                  <w:tcW w:type="dxa" w:w="648"/>
                  <w:tcBorders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16" w:lineRule="exact" w:before="0" w:after="0"/>
                    <w:ind w:left="0" w:right="6" w:firstLine="0"/>
                    <w:jc w:val="righ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0"/>
                    </w:rPr>
                    <w:t xml:space="preserve">NEW </w:t>
                  </w:r>
                </w:p>
              </w:tc>
              <w:tc>
                <w:tcPr>
                  <w:tcW w:type="dxa" w:w="138"/>
                  <w:tcBorders>
                    <w:top w:sz="48.0" w:val="single" w:color="#FFFFFF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28"/>
                  <w:vMerge/>
                  <w:tcBorders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  <w:tc>
                <w:tcPr>
                  <w:tcW w:type="dxa" w:w="328"/>
                  <w:vMerge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.999999999999943" w:type="dxa"/>
            </w:tblPr>
            <w:tblGrid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  <w:gridCol w:w="328"/>
            </w:tblGrid>
            <w:tr>
              <w:trPr>
                <w:trHeight w:hRule="exact" w:val="318"/>
              </w:trPr>
              <w:tc>
                <w:tcPr>
                  <w:tcW w:type="dxa" w:w="544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96" w:after="0"/>
                    <w:ind w:left="3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31F20"/>
                      <w:sz w:val="12"/>
                    </w:rPr>
                    <w:t>CITY</w:t>
                  </w:r>
                </w:p>
              </w:tc>
              <w:tc>
                <w:tcPr>
                  <w:tcW w:type="dxa" w:w="268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2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dbdcde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270"/>
                  <w:tcBorders>
                    <w:start w:sz="6.0" w:val="single" w:color="#DBDCDE"/>
                    <w:top w:sz="6.0" w:val="single" w:color="#DBDCDE"/>
                    <w:end w:sz="6.0" w:val="single" w:color="#DBDCDE"/>
                    <w:bottom w:sz="6.0" w:val="single" w:color="#DBDCDE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38" w:lineRule="exact" w:before="392" w:after="140"/>
        <w:ind w:left="140" w:right="0" w:firstLine="0"/>
        <w:jc w:val="left"/>
      </w:pPr>
      <w:r>
        <w:rPr>
          <w:rFonts w:ascii="Helvetica" w:hAnsi="Helvetica" w:eastAsia="Helvetica"/>
          <w:b/>
          <w:i w:val="0"/>
          <w:color w:val="231F20"/>
          <w:sz w:val="20"/>
        </w:rPr>
        <w:t>PASSENGERS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</w:tblGrid>
      <w:tr>
        <w:trPr>
          <w:trHeight w:hRule="exact" w:val="310"/>
        </w:trPr>
        <w:tc>
          <w:tcPr>
            <w:tcW w:type="dxa" w:w="2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2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LAST NAME</w:t>
            </w:r>
          </w:p>
        </w:tc>
        <w:tc>
          <w:tcPr>
            <w:tcW w:type="dxa" w:w="20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9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9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852" w:after="0"/>
              <w:ind w:left="0" w:right="23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D.O.B.</w:t>
              <w:br/>
            </w:r>
          </w:p>
        </w:tc>
        <w:tc>
          <w:tcPr>
            <w:tcW w:type="dxa" w:w="2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117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IN UNIT</w:t>
            </w:r>
          </w:p>
        </w:tc>
      </w:tr>
      <w:tr>
        <w:trPr>
          <w:trHeight w:hRule="exact" w:val="320"/>
        </w:trPr>
        <w:tc>
          <w:tcPr>
            <w:tcW w:type="dxa" w:w="2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70" w:after="0"/>
              <w:ind w:left="1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FIRST NAME</w:t>
            </w:r>
          </w:p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48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MIDDLE</w:t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INITIAL</w:t>
            </w:r>
          </w:p>
        </w:tc>
        <w:tc>
          <w:tcPr>
            <w:tcW w:type="dxa" w:w="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98" w:after="0"/>
              <w:ind w:left="0" w:right="14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SEX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98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 M   </w:t>
            </w:r>
          </w:p>
        </w:tc>
        <w:tc>
          <w:tcPr>
            <w:tcW w:type="dxa" w:w="8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98" w:after="0"/>
              <w:ind w:left="13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 F</w:t>
            </w:r>
          </w:p>
        </w:tc>
      </w:tr>
      <w:tr>
        <w:trPr>
          <w:trHeight w:hRule="exact" w:val="144"/>
        </w:trPr>
        <w:tc>
          <w:tcPr>
            <w:tcW w:type="dxa" w:w="28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92" w:after="0"/>
              <w:ind w:left="1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ADDRESS</w:t>
            </w:r>
          </w:p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3236"/>
            <w:gridSpan w:val="4"/>
            <w:vMerge/>
            <w:tcBorders/>
          </w:tcPr>
          <w:p/>
        </w:tc>
      </w:tr>
      <w:tr>
        <w:trPr>
          <w:trHeight w:hRule="exact" w:val="196"/>
        </w:trPr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7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M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M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D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D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Y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Y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Y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Y</w:t>
            </w:r>
          </w:p>
        </w:tc>
      </w:tr>
      <w:tr>
        <w:trPr>
          <w:trHeight w:hRule="exact" w:val="100"/>
        </w:trPr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0" w:after="0"/>
              <w:ind w:left="20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MM-DD-YYYY</w:t>
            </w:r>
          </w:p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28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72" w:after="0"/>
              <w:ind w:left="1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NATURE OF INJURIES</w:t>
            </w:r>
          </w:p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9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604" w:after="0"/>
              <w:ind w:left="0" w:right="22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D.O.B.</w:t>
              <w:br/>
            </w:r>
          </w:p>
        </w:tc>
        <w:tc>
          <w:tcPr>
            <w:tcW w:type="dxa" w:w="2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02" w:after="0"/>
              <w:ind w:left="3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IF MOTORCYCLIST OR PEDALCYCLIST WAS </w:t>
            </w:r>
          </w:p>
        </w:tc>
      </w:tr>
      <w:tr>
        <w:trPr>
          <w:trHeight w:hRule="exact" w:val="244"/>
        </w:trPr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132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" w:after="0"/>
              <w:ind w:left="3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HELMET USED?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 Y   </w:t>
            </w:r>
          </w:p>
        </w:tc>
        <w:tc>
          <w:tcPr>
            <w:tcW w:type="dxa" w:w="840"/>
            <w:gridSpan w:val="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2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 N</w:t>
            </w:r>
          </w:p>
        </w:tc>
      </w:tr>
      <w:tr>
        <w:trPr>
          <w:trHeight w:hRule="exact" w:val="74"/>
        </w:trPr>
        <w:tc>
          <w:tcPr>
            <w:tcW w:type="dxa" w:w="28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54" w:after="0"/>
              <w:ind w:left="1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LAST NAME</w:t>
            </w:r>
          </w:p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3236"/>
            <w:gridSpan w:val="4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3236"/>
            <w:gridSpan w:val="4"/>
            <w:vMerge/>
            <w:tcBorders/>
          </w:tcPr>
          <w:p/>
        </w:tc>
      </w:tr>
      <w:tr>
        <w:trPr>
          <w:trHeight w:hRule="exact" w:val="448"/>
        </w:trPr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2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80" w:after="0"/>
              <w:ind w:left="0" w:right="118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IN UNIT</w:t>
            </w:r>
          </w:p>
        </w:tc>
      </w:tr>
      <w:tr>
        <w:trPr>
          <w:trHeight w:hRule="exact" w:val="390"/>
        </w:trPr>
        <w:tc>
          <w:tcPr>
            <w:tcW w:type="dxa" w:w="285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152" w:after="0"/>
              <w:ind w:left="1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FIRST NAME</w:t>
            </w:r>
          </w:p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0" w:lineRule="exact" w:before="128" w:after="0"/>
              <w:ind w:left="0" w:right="144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MIDDLE</w:t>
              <w:br/>
            </w: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INITIAL</w:t>
            </w:r>
          </w:p>
        </w:tc>
        <w:tc>
          <w:tcPr>
            <w:tcW w:type="dxa" w:w="60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80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 SEX     </w:t>
            </w:r>
          </w:p>
        </w:tc>
        <w:tc>
          <w:tcPr>
            <w:tcW w:type="dxa" w:w="4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80" w:after="0"/>
              <w:ind w:left="0" w:right="66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 M   </w:t>
            </w:r>
          </w:p>
        </w:tc>
        <w:tc>
          <w:tcPr>
            <w:tcW w:type="dxa" w:w="74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4" w:lineRule="exact" w:before="180" w:after="0"/>
              <w:ind w:left="6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 F </w:t>
            </w:r>
          </w:p>
        </w:tc>
      </w:tr>
      <w:tr>
        <w:trPr>
          <w:trHeight w:hRule="exact" w:val="54"/>
        </w:trPr>
        <w:tc>
          <w:tcPr>
            <w:tcW w:type="dxa" w:w="28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102" w:after="0"/>
              <w:ind w:left="1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ADDRESS</w:t>
            </w:r>
          </w:p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2427"/>
            <w:gridSpan w:val="3"/>
            <w:vMerge/>
            <w:tcBorders/>
          </w:tcPr>
          <w:p/>
        </w:tc>
      </w:tr>
      <w:tr>
        <w:trPr>
          <w:trHeight w:hRule="exact" w:val="190"/>
        </w:trPr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72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M   M</w:t>
            </w:r>
          </w:p>
        </w:tc>
        <w:tc>
          <w:tcPr>
            <w:tcW w:type="dxa" w:w="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D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D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Y</w:t>
            </w:r>
          </w:p>
        </w:tc>
        <w:tc>
          <w:tcPr>
            <w:tcW w:type="dxa" w:w="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Y</w:t>
            </w:r>
          </w:p>
        </w:tc>
        <w:tc>
          <w:tcPr>
            <w:tcW w:type="dxa" w:w="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Y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1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E6E7E8"/>
                <w:sz w:val="14"/>
              </w:rPr>
              <w:t>Y</w:t>
            </w:r>
          </w:p>
        </w:tc>
      </w:tr>
      <w:tr>
        <w:trPr>
          <w:trHeight w:hRule="exact" w:val="198"/>
        </w:trPr>
        <w:tc>
          <w:tcPr>
            <w:tcW w:type="dxa" w:w="2852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280" w:after="0"/>
              <w:ind w:left="19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NATURE OF INJURIES</w:t>
            </w:r>
          </w:p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9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8" w:after="0"/>
              <w:ind w:left="2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>MM-DD-YYYY</w:t>
            </w:r>
          </w:p>
        </w:tc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</w:tr>
      <w:tr>
        <w:trPr>
          <w:trHeight w:hRule="exact" w:val="222"/>
        </w:trPr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248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106" w:after="0"/>
              <w:ind w:left="3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IF MOTORCYCLIST OR PEDALCYCLIST WAS </w:t>
            </w:r>
          </w:p>
        </w:tc>
      </w:tr>
      <w:tr>
        <w:trPr>
          <w:trHeight w:hRule="exact" w:val="706"/>
        </w:trPr>
        <w:tc>
          <w:tcPr>
            <w:tcW w:type="dxa" w:w="1618"/>
            <w:gridSpan w:val="2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809"/>
            <w:vMerge/>
            <w:tcBorders/>
          </w:tcPr>
          <w:p/>
        </w:tc>
        <w:tc>
          <w:tcPr>
            <w:tcW w:type="dxa" w:w="132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8" w:after="0"/>
              <w:ind w:left="312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HELMET USED?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8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 Y   </w:t>
            </w:r>
          </w:p>
        </w:tc>
        <w:tc>
          <w:tcPr>
            <w:tcW w:type="dxa" w:w="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8" w:after="0"/>
              <w:ind w:left="3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0"/>
              </w:rPr>
              <w:t xml:space="preserve"> N</w:t>
            </w:r>
          </w:p>
        </w:tc>
      </w:tr>
      <w:tr>
        <w:trPr>
          <w:trHeight w:hRule="exact" w:val="579"/>
        </w:trPr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14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3200" cy="1651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46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31F20"/>
                <w:sz w:val="12"/>
              </w:rPr>
              <w:t>3000-345-161 (R 1/15)</w:t>
            </w:r>
          </w:p>
        </w:tc>
        <w:tc>
          <w:tcPr>
            <w:tcW w:type="dxa" w:w="2076"/>
            <w:tcBorders/>
            <w:shd w:fill="ffff0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6" w:lineRule="exact" w:before="1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28"/>
              </w:rPr>
              <w:t>RESET</w:t>
            </w:r>
          </w:p>
        </w:tc>
        <w:tc>
          <w:tcPr>
            <w:tcW w:type="dxa" w:w="29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.000000000000455" w:type="dxa"/>
            </w:tblPr>
            <w:tblGrid>
              <w:gridCol w:w="2926"/>
            </w:tblGrid>
            <w:tr>
              <w:trPr>
                <w:trHeight w:hRule="exact" w:val="334"/>
              </w:trPr>
              <w:tc>
                <w:tcPr>
                  <w:tcW w:type="dxa" w:w="2894"/>
                  <w:tcBorders/>
                  <w:shd w:fill="ff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8" w:lineRule="exact" w:before="50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FFFFFF"/>
                      <w:sz w:val="18"/>
                    </w:rPr>
                    <w:t>(Clears all Fields in the Form)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6"/>
              </w:rPr>
              <w:t xml:space="preserve">PAGE </w:t>
            </w:r>
          </w:p>
        </w:tc>
        <w:tc>
          <w:tcPr>
            <w:tcW w:type="dxa" w:w="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0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231F20"/>
                <w:sz w:val="16"/>
              </w:rPr>
              <w:t>OF</w:t>
            </w:r>
          </w:p>
        </w:tc>
        <w:tc>
          <w:tcPr>
            <w:tcW w:type="dxa" w:w="8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8" w:lineRule="exact" w:before="26" w:after="0"/>
              <w:ind w:left="1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4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50" w:right="51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header" Target="header1.xml"/><Relationship Id="rId5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