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584" w:right="1152" w:firstLine="0"/>
        <w:jc w:val="center"/>
      </w:pPr>
      <w:r>
        <w:rPr>
          <w:rFonts w:ascii="Roboto" w:hAnsi="Roboto" w:eastAsia="Roboto"/>
          <w:b/>
          <w:i w:val="0"/>
          <w:color w:val="000000"/>
          <w:sz w:val="120"/>
          <w:u w:val="single"/>
        </w:rPr>
        <w:t xml:space="preserve">{{FIRM_NAME}} </w:t>
      </w:r>
      <w:r>
        <w:rPr>
          <w:rFonts w:ascii="Roboto" w:hAnsi="Roboto" w:eastAsia="Roboto"/>
          <w:b/>
          <w:i w:val="0"/>
          <w:color w:val="000000"/>
          <w:sz w:val="120"/>
        </w:rPr>
      </w:r>
      <w:r>
        <w:rPr>
          <w:rFonts w:ascii="Roboto" w:hAnsi="Roboto" w:eastAsia="Roboto"/>
          <w:b/>
          <w:i w:val="0"/>
          <w:color w:val="000000"/>
          <w:sz w:val="120"/>
          <w:u w:val="single"/>
        </w:rPr>
      </w:r>
      <w:r>
        <w:rPr>
          <w:rFonts w:ascii="Roboto" w:hAnsi="Roboto" w:eastAsia="Roboto"/>
          <w:b/>
          <w:i w:val="0"/>
          <w:color w:val="000000"/>
          <w:sz w:val="120"/>
        </w:rPr>
      </w:r>
    </w:p>
    <w:p>
      <w:pPr>
        <w:autoSpaceDN w:val="0"/>
        <w:autoSpaceDE w:val="0"/>
        <w:widowControl/>
        <w:spacing w:line="245" w:lineRule="auto" w:before="496" w:after="0"/>
        <w:ind w:left="1584" w:right="1152" w:firstLine="0"/>
        <w:jc w:val="center"/>
      </w:pPr>
      <w:r>
        <w:rPr>
          <w:rFonts w:ascii="Roboto" w:hAnsi="Roboto" w:eastAsia="Roboto"/>
          <w:b/>
          <w:i w:val="0"/>
          <w:color w:val="000000"/>
          <w:sz w:val="72"/>
          <w:u w:val="single"/>
        </w:rPr>
        <w:t>INTAKE SHEET</w:t>
      </w:r>
      <w:r>
        <w:rPr>
          <w:rFonts w:ascii="Roboto" w:hAnsi="Roboto" w:eastAsia="Roboto"/>
          <w:b/>
          <w:i w:val="0"/>
          <w:color w:val="000000"/>
          <w:sz w:val="72"/>
        </w:rPr>
        <w:t xml:space="preserve"> </w:t>
      </w:r>
      <w:r>
        <w:br/>
      </w:r>
      <w:r>
        <w:rPr>
          <w:rFonts w:ascii="Roboto" w:hAnsi="Roboto" w:eastAsia="Roboto"/>
          <w:b/>
          <w:i w:val="0"/>
          <w:color w:val="000000"/>
          <w:sz w:val="96"/>
          <w:u w:val="single"/>
        </w:rPr>
        <w:t>AUTO ACCIDENT</w:t>
      </w:r>
      <w:r>
        <w:rPr>
          <w:rFonts w:ascii="Roboto" w:hAnsi="Roboto" w:eastAsia="Roboto"/>
          <w:b/>
          <w:i w:val="0"/>
          <w:color w:val="000000"/>
          <w:sz w:val="96"/>
        </w:rPr>
        <w:t xml:space="preserve"> </w:t>
      </w:r>
    </w:p>
    <w:p>
      <w:pPr>
        <w:autoSpaceDN w:val="0"/>
        <w:autoSpaceDE w:val="0"/>
        <w:widowControl/>
        <w:spacing w:line="242" w:lineRule="auto" w:before="484" w:after="0"/>
        <w:ind w:left="1742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8"/>
        </w:rPr>
        <w:t>***</w:t>
      </w:r>
      <w:r>
        <w:rPr>
          <w:rFonts w:ascii="Roboto" w:hAnsi="Roboto" w:eastAsia="Roboto"/>
          <w:b/>
          <w:i w:val="0"/>
          <w:color w:val="000000"/>
          <w:sz w:val="28"/>
          <w:u w:val="single"/>
        </w:rPr>
        <w:t>THIS PAGE TO BE COMPLETED BY LAW FIRM ONLY</w:t>
      </w:r>
      <w:r>
        <w:rPr>
          <w:rFonts w:ascii="Roboto" w:hAnsi="Roboto" w:eastAsia="Roboto"/>
          <w:b/>
          <w:i w:val="0"/>
          <w:color w:val="000000"/>
          <w:sz w:val="28"/>
        </w:rPr>
        <w:t xml:space="preserve">*** </w:t>
      </w:r>
    </w:p>
    <w:p>
      <w:pPr>
        <w:autoSpaceDN w:val="0"/>
        <w:autoSpaceDE w:val="0"/>
        <w:widowControl/>
        <w:spacing w:line="242" w:lineRule="auto" w:before="506" w:after="0"/>
        <w:ind w:left="9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Date of Accident: </w:t>
      </w:r>
    </w:p>
    <w:p>
      <w:pPr>
        <w:autoSpaceDN w:val="0"/>
        <w:autoSpaceDE w:val="0"/>
        <w:widowControl/>
        <w:spacing w:line="242" w:lineRule="auto" w:before="266" w:after="0"/>
        <w:ind w:left="9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Referred to the Following Providers: </w:t>
      </w:r>
    </w:p>
    <w:p>
      <w:pPr>
        <w:autoSpaceDN w:val="0"/>
        <w:autoSpaceDE w:val="0"/>
        <w:widowControl/>
        <w:spacing w:line="240" w:lineRule="auto" w:before="270" w:after="0"/>
        <w:ind w:left="9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Next Steps and Notes: </w:t>
      </w:r>
    </w:p>
    <w:p>
      <w:pPr>
        <w:autoSpaceDN w:val="0"/>
        <w:tabs>
          <w:tab w:pos="92" w:val="left"/>
        </w:tabs>
        <w:autoSpaceDE w:val="0"/>
        <w:widowControl/>
        <w:spacing w:line="245" w:lineRule="auto" w:before="268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2"/>
        </w:rPr>
        <w:t xml:space="preserve"> ___________________________________________________________________________________________________________ </w:t>
      </w:r>
      <w:r>
        <w:rPr>
          <w:rFonts w:ascii="Roboto" w:hAnsi="Roboto" w:eastAsia="Roboto"/>
          <w:b/>
          <w:i w:val="0"/>
          <w:color w:val="000000"/>
          <w:sz w:val="22"/>
          <w:u w:val="single"/>
        </w:rPr>
        <w:t>Notes (Pre-Lit):</w:t>
      </w:r>
      <w:r>
        <w:rPr>
          <w:rFonts w:ascii="Roboto" w:hAnsi="Roboto" w:eastAsia="Roboto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928" w:after="136"/>
        <w:ind w:left="0" w:right="0" w:firstLine="0"/>
        <w:jc w:val="center"/>
      </w:pPr>
      <w:r>
        <w:rPr>
          <w:rFonts w:ascii="Roboto" w:hAnsi="Roboto" w:eastAsia="Roboto"/>
          <w:b/>
          <w:i w:val="0"/>
          <w:color w:val="000000"/>
          <w:sz w:val="22"/>
          <w:u w:val="single"/>
        </w:rPr>
        <w:t>Referred By: _______________________________________________________________________________________________</w:t>
      </w:r>
      <w:r>
        <w:rPr>
          <w:rFonts w:ascii="Roboto" w:hAnsi="Roboto" w:eastAsia="Roboto"/>
          <w:b/>
          <w:i w:val="0"/>
          <w:color w:val="000000"/>
          <w:sz w:val="22"/>
        </w:rPr>
        <w:t xml:space="preserve"> </w:t>
      </w:r>
    </w:p>
    <w:p>
      <w:pPr>
        <w:sectPr>
          <w:headerReference w:type="default" r:id="rId9"/>
          <w:footerReference w:type="default" r:id="rId10"/>
          <w:pgSz w:w="12240" w:h="15840"/>
          <w:pgMar w:top="372" w:right="972" w:bottom="216" w:left="8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Case Manager: </w:t>
      </w:r>
    </w:p>
    <w:p>
      <w:pPr>
        <w:sectPr>
          <w:type w:val="continuous"/>
          <w:pgSz w:w="12240" w:h="15840"/>
          <w:pgMar w:top="372" w:right="972" w:bottom="216" w:left="844" w:header="720" w:footer="720" w:gutter="0"/>
          <w:cols w:num="2" w:equalWidth="0">
            <w:col w:w="5494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 Data Entry Person: </w:t>
      </w:r>
    </w:p>
    <w:p>
      <w:pPr>
        <w:autoSpaceDN w:val="0"/>
        <w:autoSpaceDE w:val="0"/>
        <w:widowControl/>
        <w:spacing w:line="246" w:lineRule="exact" w:before="4048" w:after="0"/>
        <w:ind w:left="0" w:right="24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 </w:t>
      </w:r>
    </w:p>
    <w:p>
      <w:pPr>
        <w:sectPr>
          <w:type w:val="nextColumn"/>
          <w:pgSz w:w="12240" w:h="15840"/>
          <w:pgMar w:top="372" w:right="972" w:bottom="216" w:left="844" w:header="720" w:footer="720" w:gutter="0"/>
          <w:cols w:num="2" w:equalWidth="0">
            <w:col w:w="5494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20" w:right="432" w:firstLine="0"/>
        <w:jc w:val="center"/>
      </w:pPr>
      <w:r>
        <w:rPr>
          <w:rFonts w:ascii="Roboto" w:hAnsi="Roboto" w:eastAsia="Roboto"/>
          <w:b/>
          <w:i w:val="0"/>
          <w:color w:val="000000"/>
          <w:sz w:val="32"/>
          <w:u w:val="single"/>
        </w:rPr>
        <w:t xml:space="preserve">{{FIRM_NAME}} MVA Questionnaire </w:t>
        <w:br/>
        <w:t xml:space="preserve">(Cuestionario de MVA sobre lesiones de {{FIRM_NAME}}) </w:t>
      </w:r>
      <w:r>
        <w:rPr>
          <w:rFonts w:ascii="Roboto" w:hAnsi="Roboto" w:eastAsia="Roboto"/>
          <w:b/>
          <w:i w:val="0"/>
          <w:color w:val="000000"/>
          <w:sz w:val="32"/>
        </w:rPr>
      </w:r>
      <w:r/>
      <w:r>
        <w:rPr>
          <w:rFonts w:ascii="Roboto" w:hAnsi="Roboto" w:eastAsia="Roboto"/>
          <w:b/>
          <w:i w:val="0"/>
          <w:color w:val="000000"/>
          <w:sz w:val="32"/>
          <w:u w:val="single"/>
        </w:rPr>
      </w:r>
      <w:r>
        <w:rPr>
          <w:rFonts w:ascii="Roboto" w:hAnsi="Roboto" w:eastAsia="Roboto"/>
          <w:b/>
          <w:i w:val="0"/>
          <w:color w:val="000000"/>
          <w:sz w:val="32"/>
        </w:rPr>
      </w:r>
    </w:p>
    <w:p>
      <w:pPr>
        <w:autoSpaceDN w:val="0"/>
        <w:autoSpaceDE w:val="0"/>
        <w:widowControl/>
        <w:spacing w:line="242" w:lineRule="auto" w:before="41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Date: ________________________  Date of the Accident:  ___________________________  Around what time?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250"/>
        </w:trPr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fecha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0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Fecha del accidente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04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¿Alrededor de qué hora?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2" w:lineRule="auto" w:before="136" w:after="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Client Name:  ___________________________________________________________________  Date of Birth: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48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Nombre del cliente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First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Primer 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Middle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Segundo 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Last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Apellido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Fecha de nacimiento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2" w:lineRule="auto" w:before="136" w:after="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You would prefer to be called (nickname):  _______________________________________  Gender: Male:  ___________ Female: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278"/>
        </w:trPr>
        <w:tc>
          <w:tcPr>
            <w:tcW w:type="dxa" w:w="3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Preferirias ser llamado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apodo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Spanish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Other: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Género: Masculino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Femenina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Preferred Language: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13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English </w:t>
            </w:r>
          </w:p>
        </w:tc>
        <w:tc>
          <w:tcPr>
            <w:tcW w:type="dxa" w:w="1716"/>
            <w:vMerge/>
            <w:tcBorders/>
          </w:tcPr>
          <w:p/>
        </w:tc>
        <w:tc>
          <w:tcPr>
            <w:tcW w:type="dxa" w:w="1716"/>
            <w:vMerge/>
            <w:tcBorders/>
          </w:tcPr>
          <w:p/>
        </w:tc>
        <w:tc>
          <w:tcPr>
            <w:tcW w:type="dxa" w:w="1716"/>
            <w:vMerge/>
            <w:tcBorders/>
          </w:tcPr>
          <w:p/>
        </w:tc>
        <w:tc>
          <w:tcPr>
            <w:tcW w:type="dxa" w:w="1716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Idioma preferido)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42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Inglés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7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Español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41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Otro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16"/>
            <w:vMerge/>
            <w:tcBorders/>
          </w:tcPr>
          <w:p/>
        </w:tc>
        <w:tc>
          <w:tcPr>
            <w:tcW w:type="dxa" w:w="17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36" w:after="0"/>
        <w:ind w:left="0" w:right="576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Client under 18 years of age, Parent or Guardian’s Name: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Si el Cliente es menor de 18 años, Nombre del padre o tutor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2" w:lineRule="auto" w:before="196" w:after="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78"/>
        </w:trPr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Dirección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1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(Street)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00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(City)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2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(State)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18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 (Zip) </w:t>
            </w:r>
          </w:p>
        </w:tc>
      </w:tr>
      <w:tr>
        <w:trPr>
          <w:trHeight w:hRule="exact" w:val="302"/>
        </w:trPr>
        <w:tc>
          <w:tcPr>
            <w:tcW w:type="dxa" w:w="16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Telephone Number: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69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Calle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0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Ciudad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Estado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10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Código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Postal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298"/>
        </w:trPr>
        <w:tc>
          <w:tcPr>
            <w:tcW w:type="dxa" w:w="206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13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Home: </w:t>
            </w:r>
          </w:p>
        </w:tc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Work:  ______________________  Mobile: 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telefónico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3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Casa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Trabajo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778" w:firstLine="0"/>
              <w:jc w:val="right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(Móvil)</w:t>
            </w:r>
          </w:p>
        </w:tc>
        <w:tc>
          <w:tcPr>
            <w:tcW w:type="dxa" w:w="2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36" w:after="1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>Type of Identification:</w:t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▢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Driver’s License:  _______________________________________  </w:t>
      </w:r>
      <w:r>
        <w:rPr>
          <w:rFonts w:ascii="Cambria Math" w:hAnsi="Cambria Math" w:eastAsia="Cambria Math"/>
          <w:b w:val="0"/>
          <w:i w:val="0"/>
          <w:color w:val="000000"/>
          <w:sz w:val="18"/>
        </w:rPr>
        <w:t>▢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State: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</w:tblGrid>
      <w:tr>
        <w:trPr>
          <w:trHeight w:hRule="exact" w:val="298"/>
        </w:trPr>
        <w:tc>
          <w:tcPr>
            <w:tcW w:type="dxa" w:w="18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Tipo de identificación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53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24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Licencia de Conducir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283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Estado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4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E-Mail Address: </w:t>
            </w:r>
          </w:p>
        </w:tc>
        <w:tc>
          <w:tcPr>
            <w:tcW w:type="dxa" w:w="5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8" w:after="0"/>
              <w:ind w:left="105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Social Security Number: </w:t>
            </w:r>
          </w:p>
        </w:tc>
      </w:tr>
      <w:tr>
        <w:trPr>
          <w:trHeight w:hRule="exact" w:val="28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1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Seguridad Social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Marital Status: </w:t>
            </w:r>
          </w:p>
        </w:tc>
        <w:tc>
          <w:tcPr>
            <w:tcW w:type="dxa" w:w="15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23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Divorced </w:t>
            </w:r>
          </w:p>
        </w:tc>
        <w:tc>
          <w:tcPr>
            <w:tcW w:type="dxa" w:w="15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274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Married </w:t>
            </w:r>
          </w:p>
        </w:tc>
        <w:tc>
          <w:tcPr>
            <w:tcW w:type="dxa" w:w="16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Separated </w:t>
            </w:r>
          </w:p>
        </w:tc>
        <w:tc>
          <w:tcPr>
            <w:tcW w:type="dxa" w:w="18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30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Significant Other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47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Single </w:t>
            </w:r>
          </w:p>
        </w:tc>
      </w:tr>
      <w:tr>
        <w:trPr>
          <w:trHeight w:hRule="exact" w:val="280"/>
        </w:trPr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Estado civil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8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Divorciado/a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Casado/a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34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Separado/a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35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Unión libre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06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Soltero/a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What role did you play in the accident?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Driver </w:t>
            </w:r>
          </w:p>
        </w:tc>
        <w:tc>
          <w:tcPr>
            <w:tcW w:type="dxa" w:w="15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Passenger </w:t>
            </w:r>
          </w:p>
        </w:tc>
        <w:tc>
          <w:tcPr>
            <w:tcW w:type="dxa" w:w="19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27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Pedestrian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Other </w:t>
            </w:r>
          </w:p>
        </w:tc>
      </w:tr>
      <w:tr>
        <w:trPr>
          <w:trHeight w:hRule="exact" w:val="280"/>
        </w:trPr>
        <w:tc>
          <w:tcPr>
            <w:tcW w:type="dxa" w:w="2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¿Qué papel jugó usted en el accidente?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Conductor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5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3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Pasajero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9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4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Peatón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1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Otro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29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Where were you sitting? 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Driver </w:t>
            </w:r>
          </w:p>
        </w:tc>
        <w:tc>
          <w:tcPr>
            <w:tcW w:type="dxa" w:w="18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24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Front passenger </w:t>
            </w:r>
          </w:p>
        </w:tc>
        <w:tc>
          <w:tcPr>
            <w:tcW w:type="dxa" w:w="18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Behind Passenger </w:t>
            </w:r>
          </w:p>
        </w:tc>
        <w:tc>
          <w:tcPr>
            <w:tcW w:type="dxa" w:w="1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9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Behind Driver </w:t>
            </w:r>
          </w:p>
        </w:tc>
        <w:tc>
          <w:tcPr>
            <w:tcW w:type="dxa" w:w="2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22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Other  _______________ </w:t>
            </w:r>
          </w:p>
        </w:tc>
      </w:tr>
      <w:tr>
        <w:trPr>
          <w:trHeight w:hRule="exact" w:val="280"/>
        </w:trPr>
        <w:tc>
          <w:tcPr>
            <w:tcW w:type="dxa" w:w="20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Dónde estaba sentado/a?) </w:t>
            </w:r>
          </w:p>
        </w:tc>
        <w:tc>
          <w:tcPr>
            <w:tcW w:type="dxa" w:w="1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(Conductor)</w:t>
            </w:r>
          </w:p>
        </w:tc>
        <w:tc>
          <w:tcPr>
            <w:tcW w:type="dxa" w:w="17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Pasajero delantero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1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Pasajero trasero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9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7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Detrás del conductor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5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Otro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Have you ever been convicted of a misdemeanor?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9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46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50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</w:t>
            </w:r>
          </w:p>
        </w:tc>
      </w:tr>
      <w:tr>
        <w:trPr>
          <w:trHeight w:hRule="exact" w:val="28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>¿Ha sido usted condenado por algún delito menor?</w:t>
            </w:r>
            <w:r>
              <w:rPr>
                <w:rFonts w:ascii="Roboto" w:hAnsi="Roboto" w:eastAsia="Roboto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59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6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6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Have you ever been convicted of a felony?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9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46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50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</w:t>
            </w:r>
          </w:p>
        </w:tc>
      </w:tr>
      <w:tr>
        <w:trPr>
          <w:trHeight w:hRule="exact" w:val="252"/>
        </w:trPr>
        <w:tc>
          <w:tcPr>
            <w:tcW w:type="dxa" w:w="43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>¿Ha sido usted condenado por algún delito grave?</w:t>
            </w:r>
            <w:r>
              <w:rPr>
                <w:rFonts w:ascii="Roboto" w:hAnsi="Roboto" w:eastAsia="Roboto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59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6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6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5" w:lineRule="auto" w:before="136" w:after="0"/>
        <w:ind w:left="0" w:right="2736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</w:rPr>
        <w:t xml:space="preserve">If Yes convicted of a misdemeanor or felony, please state dates and details: </w:t>
      </w:r>
      <w:r>
        <w:br/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Si alguna vez ha sido condenado por algún delito menor o un delito grave, por favor dé las fechas y los detalles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26" w:after="0"/>
        <w:ind w:left="2160" w:right="1872" w:firstLine="0"/>
        <w:jc w:val="center"/>
      </w:pPr>
      <w:r>
        <w:rPr>
          <w:rFonts w:ascii="Roboto" w:hAnsi="Roboto" w:eastAsia="Roboto"/>
          <w:b/>
          <w:i w:val="0"/>
          <w:color w:val="000000"/>
          <w:sz w:val="22"/>
        </w:rPr>
        <w:t xml:space="preserve">***Please hand page 1 to Receptionist. Thank you*** </w:t>
      </w:r>
      <w:r>
        <w:br/>
      </w:r>
      <w:r>
        <w:rPr>
          <w:rFonts w:ascii="Roboto" w:hAnsi="Roboto" w:eastAsia="Roboto"/>
          <w:b/>
          <w:i/>
          <w:color w:val="000000"/>
          <w:sz w:val="22"/>
        </w:rPr>
        <w:t xml:space="preserve">(***Por favor entregue la página 1 al recepcionista. Gracias***) </w:t>
      </w:r>
    </w:p>
    <w:p>
      <w:pPr>
        <w:autoSpaceDN w:val="0"/>
        <w:autoSpaceDE w:val="0"/>
        <w:widowControl/>
        <w:spacing w:line="246" w:lineRule="exact" w:before="1762" w:after="0"/>
        <w:ind w:left="0" w:right="21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364" w:right="1006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3888" w:right="3744" w:firstLine="0"/>
        <w:jc w:val="center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EMERGENCY CONTACT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  <w:u w:val="single"/>
        </w:rPr>
        <w:t>(</w:t>
      </w:r>
      <w:r>
        <w:rPr>
          <w:rFonts w:ascii="Roboto" w:hAnsi="Roboto" w:eastAsia="Roboto"/>
          <w:b/>
          <w:i/>
          <w:color w:val="000000"/>
          <w:sz w:val="20"/>
          <w:u w:val="single"/>
        </w:rPr>
        <w:t>CONTACTODEEMERGENCIA</w:t>
      </w:r>
      <w:r>
        <w:rPr>
          <w:rFonts w:ascii="Roboto" w:hAnsi="Roboto" w:eastAsia="Roboto"/>
          <w:b/>
          <w:i w:val="0"/>
          <w:color w:val="000000"/>
          <w:sz w:val="20"/>
          <w:u w:val="single"/>
        </w:rPr>
        <w:t>)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70" w:after="0"/>
        <w:ind w:left="0" w:right="4752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 xml:space="preserve">Two (2) Names and Phone Numbers for Emergency Contacts: </w:t>
      </w:r>
      <w:r>
        <w:rPr>
          <w:rFonts w:ascii="Roboto" w:hAnsi="Roboto" w:eastAsia="Roboto"/>
          <w:b/>
          <w:i w:val="0"/>
          <w:color w:val="000000"/>
          <w:sz w:val="18"/>
        </w:rPr>
        <w:t>(</w:t>
      </w:r>
      <w:r>
        <w:rPr>
          <w:rFonts w:ascii="Roboto" w:hAnsi="Roboto" w:eastAsia="Roboto"/>
          <w:b/>
          <w:i/>
          <w:color w:val="000000"/>
          <w:sz w:val="18"/>
        </w:rPr>
        <w:t>Dos (2) nombres y números de teléfono para contactos de emergencia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42" w:lineRule="auto" w:before="184" w:after="2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1.  _______________________________________________________________________________________________________________________________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459"/>
        <w:gridCol w:w="3459"/>
        <w:gridCol w:w="3459"/>
      </w:tblGrid>
      <w:tr>
        <w:trPr>
          <w:trHeight w:hRule="exact" w:val="21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Name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29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 Number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87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Relationship </w:t>
            </w:r>
          </w:p>
        </w:tc>
      </w:tr>
      <w:tr>
        <w:trPr>
          <w:trHeight w:hRule="exact" w:val="25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103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115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Relación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27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Dirección) </w:t>
      </w:r>
    </w:p>
    <w:p>
      <w:pPr>
        <w:autoSpaceDN w:val="0"/>
        <w:autoSpaceDE w:val="0"/>
        <w:widowControl/>
        <w:spacing w:line="242" w:lineRule="auto" w:before="196" w:after="2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2.  _______________________________________________________________________________________________________________________________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76"/>
        <w:gridCol w:w="2076"/>
        <w:gridCol w:w="2076"/>
        <w:gridCol w:w="2076"/>
        <w:gridCol w:w="2076"/>
      </w:tblGrid>
      <w:tr>
        <w:trPr>
          <w:trHeight w:hRule="exact" w:val="198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Name 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55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 Number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6" w:after="0"/>
              <w:ind w:left="27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52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Relationship</w:t>
            </w:r>
          </w:p>
        </w:tc>
      </w:tr>
      <w:tr>
        <w:trPr>
          <w:trHeight w:hRule="exact" w:val="38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076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Relación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8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Can we contact them if needed? 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64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strike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076"/>
            <w:vMerge/>
            <w:tcBorders/>
          </w:tcPr>
          <w:p/>
        </w:tc>
        <w:tc>
          <w:tcPr>
            <w:tcW w:type="dxa" w:w="20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¿Podemos contactar a estas personas en caso de ser necesario?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9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0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" w:after="0"/>
        <w:ind w:left="0" w:right="0" w:firstLine="0"/>
        <w:jc w:val="center"/>
      </w:pPr>
      <w:r>
        <w:rPr>
          <w:rFonts w:ascii="Roboto" w:hAnsi="Roboto" w:eastAsia="Roboto"/>
          <w:b/>
          <w:i w:val="0"/>
          <w:color w:val="000000"/>
          <w:sz w:val="18"/>
        </w:rPr>
        <w:t>====================================================================================================</w:t>
      </w:r>
    </w:p>
    <w:p>
      <w:pPr>
        <w:autoSpaceDN w:val="0"/>
        <w:autoSpaceDE w:val="0"/>
        <w:widowControl/>
        <w:spacing w:line="245" w:lineRule="auto" w:before="198" w:after="184"/>
        <w:ind w:left="4322" w:right="3888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Witnesses to the Event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  <w:u w:val="single"/>
        </w:rPr>
        <w:t>(</w:t>
      </w:r>
      <w:r>
        <w:rPr>
          <w:rFonts w:ascii="Roboto" w:hAnsi="Roboto" w:eastAsia="Roboto"/>
          <w:b/>
          <w:i/>
          <w:color w:val="000000"/>
          <w:sz w:val="20"/>
          <w:u w:val="single"/>
        </w:rPr>
        <w:t>Testigos del evento</w:t>
      </w:r>
      <w:r>
        <w:rPr>
          <w:rFonts w:ascii="Roboto" w:hAnsi="Roboto" w:eastAsia="Roboto"/>
          <w:b/>
          <w:i w:val="0"/>
          <w:color w:val="000000"/>
          <w:sz w:val="20"/>
          <w:u w:val="single"/>
        </w:rPr>
        <w:t>)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0"/>
        <w:gridCol w:w="1730"/>
        <w:gridCol w:w="1730"/>
        <w:gridCol w:w="1730"/>
        <w:gridCol w:w="1730"/>
        <w:gridCol w:w="1730"/>
      </w:tblGrid>
      <w:tr>
        <w:trPr>
          <w:trHeight w:hRule="exact" w:val="270"/>
        </w:trPr>
        <w:tc>
          <w:tcPr>
            <w:tcW w:type="dxa" w:w="5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Witnesses (please input contact info below)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Witnesses </w:t>
            </w:r>
          </w:p>
        </w:tc>
      </w:tr>
      <w:tr>
        <w:trPr>
          <w:trHeight w:hRule="exact" w:val="280"/>
        </w:trPr>
        <w:tc>
          <w:tcPr>
            <w:tcW w:type="dxa" w:w="56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 hubo testigos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 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Por favor suministre la información de contacto a continuación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12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 hubo testigos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52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1. Name:  _______________________________________________________ </w:t>
            </w:r>
          </w:p>
        </w:tc>
        <w:tc>
          <w:tcPr>
            <w:tcW w:type="dxa" w:w="3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1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2. Name: </w:t>
            </w:r>
          </w:p>
        </w:tc>
      </w:tr>
      <w:tr>
        <w:trPr>
          <w:trHeight w:hRule="exact" w:val="240"/>
        </w:trPr>
        <w:tc>
          <w:tcPr>
            <w:tcW w:type="dxa" w:w="5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7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Nombre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5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Phone:  ______________________________________________________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Phone: </w:t>
            </w:r>
          </w:p>
        </w:tc>
      </w:tr>
      <w:tr>
        <w:trPr>
          <w:trHeight w:hRule="exact" w:val="240"/>
        </w:trPr>
        <w:tc>
          <w:tcPr>
            <w:tcW w:type="dxa" w:w="5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3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Can we contact them if needed?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262"/>
        </w:trPr>
        <w:tc>
          <w:tcPr>
            <w:tcW w:type="dxa" w:w="4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¿Podemos contactar a estas personas en caso de ser necesario?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8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6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330" w:after="376"/>
        <w:ind w:left="3888" w:right="4176" w:firstLine="0"/>
        <w:jc w:val="center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Police On Scene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20"/>
          <w:u w:val="single"/>
        </w:rPr>
        <w:t>(Involucración de Policia)</w:t>
      </w:r>
      <w:r>
        <w:rPr>
          <w:rFonts w:ascii="Roboto" w:hAnsi="Roboto" w:eastAsia="Roboto"/>
          <w:b/>
          <w:i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0"/>
        <w:gridCol w:w="1730"/>
        <w:gridCol w:w="1730"/>
        <w:gridCol w:w="1730"/>
        <w:gridCol w:w="1730"/>
        <w:gridCol w:w="1730"/>
      </w:tblGrid>
      <w:tr>
        <w:trPr>
          <w:trHeight w:hRule="exact" w:val="258"/>
        </w:trPr>
        <w:tc>
          <w:tcPr>
            <w:tcW w:type="dxa" w:w="4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Were the police called to the scene of the accident?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Accident Report?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13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266"/>
        </w:trPr>
        <w:tc>
          <w:tcPr>
            <w:tcW w:type="dxa" w:w="4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5"/>
              </w:rPr>
              <w:t>¿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Se llamó a la policía para que fuera a la escena del accidente?)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¿Hay un reporte del accidente?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16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136" w:after="0"/>
        <w:ind w:left="0" w:right="84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police agency?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¿Cuál agencia de policía?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00" w:after="136"/>
        <w:ind w:left="0" w:right="73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is the Accident Report number?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¿Cuál es el número del reporte)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254"/>
        </w:trPr>
        <w:tc>
          <w:tcPr>
            <w:tcW w:type="dxa" w:w="4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Did you give anyone a statement about the accident?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0" w:right="49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52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270"/>
        </w:trPr>
        <w:tc>
          <w:tcPr>
            <w:tcW w:type="dxa" w:w="4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¿Le diste a alguien una declaración sobre el accidente?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2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136" w:after="0"/>
        <w:ind w:left="0" w:right="518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Yes, to who? (police, security, insurance, employer, other)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En caso afirmativo, ¿a quién? (policía, seguridad, seguros, empleador, otros) </w:t>
      </w:r>
    </w:p>
    <w:p>
      <w:pPr>
        <w:autoSpaceDN w:val="0"/>
        <w:autoSpaceDE w:val="0"/>
        <w:widowControl/>
        <w:spacing w:line="242" w:lineRule="auto" w:before="10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When? </w:t>
      </w:r>
    </w:p>
    <w:p>
      <w:pPr>
        <w:autoSpaceDN w:val="0"/>
        <w:autoSpaceDE w:val="0"/>
        <w:widowControl/>
        <w:spacing w:line="242" w:lineRule="auto" w:before="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¿Cuando?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6" w:lineRule="exact" w:before="2708" w:after="0"/>
        <w:ind w:left="0" w:right="29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458" w:right="926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54" w:lineRule="auto" w:before="0" w:after="322"/>
        <w:ind w:left="3744" w:right="3024" w:firstLine="0"/>
        <w:jc w:val="center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ACCIDENT/INCIDENT INFORMATION: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(INFORMACIÓN DE ACCIDENTE / INCIDENTE)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264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Did the airbags deploy?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31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6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Were you wearing your seatbelt?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</w:t>
            </w:r>
          </w:p>
        </w:tc>
      </w:tr>
      <w:tr>
        <w:trPr>
          <w:trHeight w:hRule="exact" w:val="280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¿Se accionaron los airbags?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40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¿Estaba usted usando el cinturón de seguridad?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53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3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Did any part of your body hit the vehicle?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Which part of your body hit the vehicle and where? </w:t>
            </w:r>
          </w:p>
        </w:tc>
      </w:tr>
      <w:tr>
        <w:trPr>
          <w:trHeight w:hRule="exact" w:val="280"/>
        </w:trPr>
        <w:tc>
          <w:tcPr>
            <w:tcW w:type="dxa" w:w="3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¿Alguna parte de tu cuerpo golpeó el vehículo?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26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11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¿Qué parte de su cuerpo se golpeó en el vehículo y con qué parte del vehículo?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What type of accident?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Head On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30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Hit &amp; Run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Rear-end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23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Side Swipe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T-Bone </w:t>
            </w:r>
          </w:p>
        </w:tc>
      </w:tr>
      <w:tr>
        <w:trPr>
          <w:trHeight w:hRule="exact" w:val="260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¿Qué tipo de accidente?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29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Frontal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4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Choque y huida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Por detrás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Golpe lateral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Choque lateral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136" w:after="196"/>
        <w:ind w:left="0" w:right="590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vehicles involved in the accident?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 </w:t>
      </w:r>
      <w:r>
        <w:br/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Vehículos involucrados en el accidente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sectPr>
          <w:pgSz w:w="12240" w:h="15840"/>
          <w:pgMar w:top="362" w:right="904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 xml:space="preserve"># of Adults in your vehicle? 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 ____________________________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adultos en su Vehículo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0"/>
        <w:ind w:left="0" w:right="14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Adults in Defendant’s Vehicle #1?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adultos en el Vehículo del acusado Nº 1</w:t>
      </w:r>
      <w:r>
        <w:rPr>
          <w:rFonts w:ascii="Roboto" w:hAnsi="Roboto" w:eastAsia="Roboto"/>
          <w:b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96" w:after="0"/>
        <w:ind w:left="0" w:right="14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Adults in Defendant’s Vehicle #2?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adultos en el Vehículo del acusado Nº 2</w:t>
      </w:r>
      <w:r>
        <w:rPr>
          <w:rFonts w:ascii="Roboto" w:hAnsi="Roboto" w:eastAsia="Roboto"/>
          <w:b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96" w:after="0"/>
        <w:ind w:left="0" w:right="14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Adults in other Vehicle?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___________________________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Vehículos involucrados en el accidente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2" w:lineRule="auto" w:before="196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Individuals in your vehicle: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</w:p>
    <w:p>
      <w:pPr>
        <w:sectPr>
          <w:type w:val="continuous"/>
          <w:pgSz w:w="12240" w:h="15840"/>
          <w:pgMar w:top="362" w:right="904" w:bottom="216" w:left="936" w:header="720" w:footer="720" w:gutter="0"/>
          <w:cols w:num="2" w:equalWidth="0">
            <w:col w:w="4840" w:space="0"/>
            <w:col w:w="5559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6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Minors in your vehicle?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menores en su Vehículo</w:t>
      </w:r>
      <w:r>
        <w:rPr>
          <w:rFonts w:ascii="Roboto" w:hAnsi="Roboto" w:eastAsia="Roboto"/>
          <w:b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96" w:after="0"/>
        <w:ind w:left="26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Minors in Defendant’s Vehicle #1?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___________________________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menores en el Vehículo del acusado Nº 1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0"/>
        <w:ind w:left="26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Minors in Defendant’s Vehicle #2?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 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menores en el Vehículo del acusado Nº 2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604"/>
        <w:ind w:left="26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# of Minors in other Vehicle?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 </w:t>
      </w:r>
      <w:r>
        <w:rPr>
          <w:rFonts w:ascii="Roboto" w:hAnsi="Roboto" w:eastAsia="Roboto"/>
          <w:b/>
          <w:i w:val="0"/>
          <w:color w:val="000000"/>
          <w:sz w:val="16"/>
        </w:rPr>
        <w:t>(</w:t>
      </w:r>
      <w:r>
        <w:rPr>
          <w:rFonts w:ascii="Roboto" w:hAnsi="Roboto" w:eastAsia="Roboto"/>
          <w:b/>
          <w:i/>
          <w:color w:val="000000"/>
          <w:sz w:val="16"/>
        </w:rPr>
        <w:t>Cantidad de menores en el otro Vehículo</w:t>
      </w:r>
      <w:r>
        <w:rPr>
          <w:rFonts w:ascii="Roboto" w:hAnsi="Roboto" w:eastAsia="Roboto"/>
          <w:b/>
          <w:i w:val="0"/>
          <w:color w:val="000000"/>
          <w:sz w:val="16"/>
        </w:rPr>
        <w:t xml:space="preserve">) </w:t>
      </w:r>
    </w:p>
    <w:p>
      <w:pPr>
        <w:sectPr>
          <w:type w:val="nextColumn"/>
          <w:pgSz w:w="12240" w:h="15840"/>
          <w:pgMar w:top="362" w:right="904" w:bottom="216" w:left="936" w:header="720" w:footer="720" w:gutter="0"/>
          <w:cols w:num="2" w:equalWidth="0">
            <w:col w:w="4840" w:space="0"/>
            <w:col w:w="555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7"/>
        <w:gridCol w:w="3467"/>
        <w:gridCol w:w="3467"/>
      </w:tblGrid>
      <w:tr>
        <w:trPr>
          <w:trHeight w:hRule="exact" w:val="216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Name: 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58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 No.: </w:t>
            </w:r>
          </w:p>
        </w:tc>
      </w:tr>
      <w:tr>
        <w:trPr>
          <w:trHeight w:hRule="exact" w:val="256"/>
        </w:trPr>
        <w:tc>
          <w:tcPr>
            <w:tcW w:type="dxa" w:w="3467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Nombre) 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1042" w:firstLine="0"/>
              <w:jc w:val="right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(Número de teléfono)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288" w:right="9216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8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Dirección) </w:t>
      </w:r>
    </w:p>
    <w:p>
      <w:pPr>
        <w:autoSpaceDN w:val="0"/>
        <w:autoSpaceDE w:val="0"/>
        <w:widowControl/>
        <w:spacing w:line="245" w:lineRule="auto" w:before="112" w:after="136"/>
        <w:ind w:left="360" w:right="84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Relation to you: </w:t>
      </w:r>
      <w:r>
        <w:br/>
      </w:r>
      <w:r>
        <w:rPr>
          <w:rFonts w:ascii="Roboto" w:hAnsi="Roboto" w:eastAsia="Roboto"/>
          <w:b w:val="0"/>
          <w:i/>
          <w:color w:val="000000"/>
          <w:sz w:val="16"/>
        </w:rPr>
        <w:t xml:space="preserve">(Relacionado contigo)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7"/>
        <w:gridCol w:w="3467"/>
        <w:gridCol w:w="3467"/>
      </w:tblGrid>
      <w:tr>
        <w:trPr>
          <w:trHeight w:hRule="exact" w:val="274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Name: 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58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 No.: </w:t>
            </w:r>
          </w:p>
        </w:tc>
      </w:tr>
      <w:tr>
        <w:trPr>
          <w:trHeight w:hRule="exact" w:val="256"/>
        </w:trPr>
        <w:tc>
          <w:tcPr>
            <w:tcW w:type="dxa" w:w="3467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Nombre) 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1042" w:firstLine="0"/>
              <w:jc w:val="right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(Número de teléfono)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288" w:right="9216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8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Dirección) </w:t>
      </w:r>
    </w:p>
    <w:p>
      <w:pPr>
        <w:autoSpaceDN w:val="0"/>
        <w:autoSpaceDE w:val="0"/>
        <w:widowControl/>
        <w:spacing w:line="245" w:lineRule="auto" w:before="112" w:after="0"/>
        <w:ind w:left="360" w:right="849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Relation to you: </w:t>
      </w:r>
      <w:r>
        <w:br/>
      </w:r>
      <w:r>
        <w:rPr>
          <w:rFonts w:ascii="Roboto" w:hAnsi="Roboto" w:eastAsia="Roboto"/>
          <w:b w:val="0"/>
          <w:i/>
          <w:color w:val="000000"/>
          <w:sz w:val="16"/>
        </w:rPr>
        <w:t xml:space="preserve">(Relacionado contigo) </w:t>
      </w:r>
    </w:p>
    <w:p>
      <w:pPr>
        <w:autoSpaceDN w:val="0"/>
        <w:autoSpaceDE w:val="0"/>
        <w:widowControl/>
        <w:spacing w:line="245" w:lineRule="auto" w:before="412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Have you incurred any additional costs as a result of this incident? (Mileage, pharmacy, lawn care, domestic assistance, etc.)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¿Ha incurrido en algún costo adicional como resultado de este incidente?) (largas distancias, farmacia, servicios de jardinería, asistencia doméstica, etc) </w:t>
      </w:r>
    </w:p>
    <w:p>
      <w:pPr>
        <w:autoSpaceDN w:val="0"/>
        <w:autoSpaceDE w:val="0"/>
        <w:widowControl/>
        <w:spacing w:line="245" w:lineRule="auto" w:before="630" w:after="0"/>
        <w:ind w:left="0" w:right="576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were the weather conditions the day of the accident?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¿Cuáles eran las condiciones climáticas el día del accidente?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8" w:after="118"/>
        <w:ind w:left="0" w:right="73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was the location (cross streets)?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¿En qué lugar ocurri) ó (cruce de calles)?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260"/>
        </w:trPr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Did you take any photos?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3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4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Were you cited for anything?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1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300"/>
        </w:trPr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¿Tomó fotos?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0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38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¿Fue usted citado por algo?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27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56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Were you driving for or in a Lyft/Uber vehicle or driving while at Work? 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Lyft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226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Uber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2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Work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N/A </w:t>
            </w:r>
          </w:p>
        </w:tc>
      </w:tr>
      <w:tr>
        <w:trPr>
          <w:trHeight w:hRule="exact" w:val="302"/>
        </w:trPr>
        <w:tc>
          <w:tcPr>
            <w:tcW w:type="dxa" w:w="56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¿Conducía usted para Lyft/Uber/ o estaba conduciendo mientras trabajaba?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Lyft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22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Uber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21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Trabajo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N/A </w:t>
            </w:r>
          </w:p>
        </w:tc>
      </w:tr>
      <w:tr>
        <w:trPr>
          <w:trHeight w:hRule="exact" w:val="298"/>
        </w:trPr>
        <w:tc>
          <w:tcPr>
            <w:tcW w:type="dxa" w:w="51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Was the defendant driving for Lyft/Uber/or Work?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Lyft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226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Uber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Work </w:t>
            </w:r>
          </w:p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51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El acusado conducía para Lyft/Uber/ o por su trabajo?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Lyft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22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Uber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26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Trabajo </w:t>
            </w:r>
          </w:p>
        </w:tc>
        <w:tc>
          <w:tcPr>
            <w:tcW w:type="dxa" w:w="13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960" w:after="0"/>
        <w:ind w:left="0" w:right="31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4 </w:t>
      </w:r>
    </w:p>
    <w:p>
      <w:pPr>
        <w:sectPr>
          <w:type w:val="continuous"/>
          <w:pgSz w:w="12240" w:h="15840"/>
          <w:pgMar w:top="362" w:right="904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4176" w:right="4176" w:firstLine="0"/>
        <w:jc w:val="center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Facts of Collision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(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Detalles  del accidente</w:t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)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</w:p>
    <w:p>
      <w:pPr>
        <w:autoSpaceDN w:val="0"/>
        <w:tabs>
          <w:tab w:pos="70" w:val="left"/>
        </w:tabs>
        <w:autoSpaceDE w:val="0"/>
        <w:widowControl/>
        <w:spacing w:line="245" w:lineRule="auto" w:before="2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Describe in details what happened: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Describe en detalle lo que sucedió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11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11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112" w:after="37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94"/>
        <w:gridCol w:w="2594"/>
        <w:gridCol w:w="2594"/>
        <w:gridCol w:w="2594"/>
      </w:tblGrid>
      <w:tr>
        <w:trPr>
          <w:trHeight w:hRule="exact" w:val="26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10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10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Have you had any prior auto accidents?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8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254"/>
        </w:trPr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¿Ha sufrido lesiones anteriormente?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37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08" w:lineRule="exact" w:before="68" w:after="0"/>
        <w:ind w:left="540" w:right="72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Yes,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tell us a little bit about your previous accident, when did it occur, any injuries, and any claim opened: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En caso afirmativo, díganos un poco sobre su accidente anterior, ¿cuándo ocurrió? ¿Hubo lesiones? ¿Se presentaron reclamos?)</w:t>
      </w:r>
    </w:p>
    <w:p>
      <w:pPr>
        <w:autoSpaceDN w:val="0"/>
        <w:autoSpaceDE w:val="0"/>
        <w:widowControl/>
        <w:spacing w:line="242" w:lineRule="auto" w:before="210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112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5" w:lineRule="auto" w:before="620" w:after="160"/>
        <w:ind w:left="4320" w:right="4272" w:firstLine="0"/>
        <w:jc w:val="right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Medical Treatment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(Tratamiento Médico)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264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Were you transported to the hospital?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250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¿Fue usted llevado/a al hospital?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4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Which ambulance company transported you?  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¿Cuál servicio de ambulancia lo/la transportó?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00" w:after="5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Which hospital were you transported to?  __________________________________________________________________________________________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8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¿A cuál hospital lo/la llevaron</w:t>
      </w:r>
      <w:r>
        <w:rPr>
          <w:rFonts w:ascii="Roboto" w:hAnsi="Roboto" w:eastAsia="Roboto"/>
          <w:b w:val="0"/>
          <w:i/>
          <w:color w:val="000000"/>
          <w:sz w:val="18"/>
        </w:rPr>
        <w:t>?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4"/>
        <w:gridCol w:w="2594"/>
        <w:gridCol w:w="2594"/>
        <w:gridCol w:w="2594"/>
      </w:tblGrid>
      <w:tr>
        <w:trPr>
          <w:trHeight w:hRule="exact" w:val="252"/>
        </w:trPr>
        <w:tc>
          <w:tcPr>
            <w:tcW w:type="dxa" w:w="2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Did you have X-Rays taken?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6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29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Where at?  ___________________________________________________ </w:t>
            </w:r>
          </w:p>
        </w:tc>
      </w:tr>
      <w:tr>
        <w:trPr>
          <w:trHeight w:hRule="exact" w:val="240"/>
        </w:trPr>
        <w:tc>
          <w:tcPr>
            <w:tcW w:type="dxa" w:w="2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¿Le hicieron rayos-X?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33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26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9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(¿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Dónde?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4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Are you currently receiving medical treatment?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2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</w:tr>
      <w:tr>
        <w:trPr>
          <w:trHeight w:hRule="exact" w:val="242"/>
        </w:trPr>
        <w:tc>
          <w:tcPr>
            <w:tcW w:type="dxa" w:w="4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¿Recibe usted actualmente tratamiento médico?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33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4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2" w:lineRule="auto" w:before="5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yes, could you please supply us with the name of the facility and possibly with an address and phone number? </w:t>
      </w:r>
    </w:p>
    <w:p>
      <w:pPr>
        <w:autoSpaceDN w:val="0"/>
        <w:autoSpaceDE w:val="0"/>
        <w:widowControl/>
        <w:spacing w:line="242" w:lineRule="auto" w:before="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En caso afirmativo, ¿Podría por favor suministrarnos el nombre del lugar donde recibe el tratamiento, así como la dirección y el número telefónico?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2" w:lineRule="auto" w:before="19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5" w:lineRule="auto" w:before="2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Referred to:  ______________________________________________________________________________________________________________________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Referido/a a: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02" w:after="0"/>
        <w:ind w:left="4752" w:right="4608" w:firstLine="0"/>
        <w:jc w:val="center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Injuries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20"/>
          <w:u w:val="single"/>
        </w:rPr>
        <w:t>(Lesiones)</w:t>
      </w:r>
      <w:r>
        <w:rPr>
          <w:rFonts w:ascii="Roboto" w:hAnsi="Roboto" w:eastAsia="Roboto"/>
          <w:b/>
          <w:i/>
          <w:color w:val="000000"/>
          <w:sz w:val="20"/>
        </w:rPr>
        <w:t xml:space="preserve"> 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124" w:after="0"/>
        <w:ind w:left="0" w:right="691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Please explain current complaints: </w:t>
      </w:r>
      <w:r>
        <w:br/>
      </w:r>
      <w:r>
        <w:tab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Por favor explique sus dolencias actuales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2" w:lineRule="auto" w:before="196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220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 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220" w:after="0"/>
        <w:ind w:left="0" w:right="604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List of locations of your injuries and conditions: </w:t>
      </w:r>
      <w:r>
        <w:br/>
      </w:r>
      <w:r>
        <w:tab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Lista de ubicaciones de sus lesiones y condiciones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2" w:lineRule="auto" w:before="196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220" w:after="16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94"/>
        <w:gridCol w:w="2594"/>
        <w:gridCol w:w="2594"/>
        <w:gridCol w:w="2594"/>
      </w:tblGrid>
      <w:tr>
        <w:trPr>
          <w:trHeight w:hRule="exact" w:val="26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10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4.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Have you had any previous surgery?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18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250"/>
        </w:trPr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¿Ha tenido alguna cirugía previa?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Si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54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Yes, when and what body part:  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En caso afirmativo, cuándo y qué parte del cuerpo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6" w:lineRule="exact" w:before="240" w:after="0"/>
        <w:ind w:left="0" w:right="29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362" w:right="926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630"/>
        <w:gridCol w:w="2630"/>
        <w:gridCol w:w="2630"/>
        <w:gridCol w:w="2630"/>
      </w:tblGrid>
      <w:tr>
        <w:trPr>
          <w:trHeight w:hRule="exact" w:val="19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0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5.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Have you had any prior injuries?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258"/>
        </w:trPr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3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¿Ha sufrido lesiones anteriormente?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46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37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540" w:right="50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Yes, please explain (dates and describe injuries):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En caso afirmativo, por favor explique</w:t>
      </w:r>
      <w:r>
        <w:rPr>
          <w:rFonts w:ascii="Roboto" w:hAnsi="Roboto" w:eastAsia="Roboto"/>
          <w:b w:val="0"/>
          <w:i w:val="0"/>
          <w:color w:val="000000"/>
          <w:sz w:val="16"/>
        </w:rPr>
        <w:t>) (</w:t>
      </w:r>
      <w:r>
        <w:rPr>
          <w:rFonts w:ascii="Roboto" w:hAnsi="Roboto" w:eastAsia="Roboto"/>
          <w:b w:val="0"/>
          <w:i/>
          <w:color w:val="000000"/>
          <w:sz w:val="16"/>
        </w:rPr>
        <w:t>fechas y describa la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s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 lesión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es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2" w:lineRule="auto" w:before="196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2" w:lineRule="auto" w:before="112" w:after="0"/>
        <w:ind w:left="5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 _________________________________________________________________________________________________________________________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402" w:after="0"/>
        <w:ind w:left="180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</w:rPr>
        <w:t xml:space="preserve">I. </w:t>
      </w:r>
      <w:r>
        <w:tab/>
      </w:r>
      <w:r>
        <w:rPr>
          <w:rFonts w:ascii="Roboto" w:hAnsi="Roboto" w:eastAsia="Roboto"/>
          <w:b/>
          <w:i w:val="0"/>
          <w:color w:val="000000"/>
          <w:sz w:val="20"/>
          <w:u w:val="single"/>
        </w:rPr>
        <w:t>HEALTH INSURANCE INFORMATION: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 xml:space="preserve">(Please provide our office with a front and back copy of your insurance cards.) </w:t>
      </w:r>
      <w:r>
        <w:tab/>
      </w:r>
      <w:r>
        <w:rPr>
          <w:rFonts w:ascii="Roboto" w:hAnsi="Roboto" w:eastAsia="Roboto"/>
          <w:b/>
          <w:i/>
          <w:color w:val="000000"/>
          <w:sz w:val="20"/>
          <w:u w:val="single"/>
        </w:rPr>
        <w:t>INFORMACIÓN DEL SEGURO DE SALUD:</w:t>
      </w:r>
      <w:r>
        <w:rPr>
          <w:rFonts w:ascii="Roboto" w:hAnsi="Roboto" w:eastAsia="Roboto"/>
          <w:b/>
          <w:i/>
          <w:color w:val="000000"/>
          <w:sz w:val="20"/>
        </w:rPr>
        <w:t xml:space="preserve"> 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</w:t>
      </w:r>
      <w:r>
        <w:rPr>
          <w:u w:val="single" w:color="212121"/>
          <w:rFonts w:ascii="Roboto" w:hAnsi="Roboto" w:eastAsia="Roboto"/>
          <w:b/>
          <w:i/>
          <w:color w:val="222222"/>
          <w:sz w:val="18"/>
        </w:rPr>
        <w:t>Proporcione a nuestra oficina una copia de la parte delantera y trasera de la tarjeta</w:t>
      </w:r>
      <w:r>
        <w:rPr>
          <w:rFonts w:ascii="Roboto" w:hAnsi="Roboto" w:eastAsia="Roboto"/>
          <w:b/>
          <w:i/>
          <w:color w:val="222222"/>
          <w:sz w:val="18"/>
        </w:rPr>
        <w:t xml:space="preserve"> </w:t>
      </w:r>
      <w:r>
        <w:tab/>
      </w:r>
      <w:r>
        <w:rPr>
          <w:rFonts w:ascii="Roboto" w:hAnsi="Roboto" w:eastAsia="Roboto"/>
          <w:b/>
          <w:i/>
          <w:color w:val="222222"/>
          <w:sz w:val="18"/>
        </w:rPr>
        <w:t>de su seguro de salud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.</w:t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)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196" w:after="232"/>
        <w:ind w:left="0" w:right="53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Primary Health Insurer (e.g., AARP, Senior Dimensions):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222222"/>
          <w:sz w:val="16"/>
        </w:rPr>
        <w:t>Asegurador de salud primario</w:t>
      </w:r>
      <w:r>
        <w:rPr>
          <w:rFonts w:ascii="Roboto" w:hAnsi="Roboto" w:eastAsia="Roboto"/>
          <w:b w:val="0"/>
          <w:i w:val="0"/>
          <w:color w:val="000000"/>
          <w:sz w:val="16"/>
        </w:rPr>
        <w:t>) (</w:t>
      </w:r>
      <w:r>
        <w:rPr>
          <w:rFonts w:ascii="Roboto" w:hAnsi="Roboto" w:eastAsia="Roboto"/>
          <w:b w:val="0"/>
          <w:i/>
          <w:color w:val="000000"/>
          <w:sz w:val="16"/>
        </w:rPr>
        <w:t>por ejemplo, AARP, Dimensiones Superiores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7"/>
        <w:gridCol w:w="3507"/>
        <w:gridCol w:w="3507"/>
      </w:tblGrid>
      <w:tr>
        <w:trPr>
          <w:trHeight w:hRule="exact" w:val="272"/>
        </w:trPr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Member No: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01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Policies: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01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Group No.:</w:t>
            </w:r>
          </w:p>
        </w:tc>
      </w:tr>
      <w:tr>
        <w:trPr>
          <w:trHeight w:hRule="exact" w:val="280"/>
        </w:trPr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miembro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03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Pólizas)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540" w:firstLine="0"/>
              <w:jc w:val="right"/>
            </w:pP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 xml:space="preserve">(Número de grupo) </w:t>
            </w:r>
          </w:p>
        </w:tc>
      </w:tr>
      <w:tr>
        <w:trPr>
          <w:trHeight w:hRule="exact" w:val="320"/>
        </w:trPr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Address: </w:t>
            </w:r>
          </w:p>
        </w:tc>
        <w:tc>
          <w:tcPr>
            <w:tcW w:type="dxa" w:w="3507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199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Phone No: </w:t>
            </w:r>
          </w:p>
        </w:tc>
      </w:tr>
      <w:tr>
        <w:trPr>
          <w:trHeight w:hRule="exact" w:val="252"/>
        </w:trPr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Dirección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507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83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54" w:lineRule="auto" w:before="624" w:after="160"/>
        <w:ind w:left="3600" w:right="3600" w:firstLine="0"/>
        <w:jc w:val="center"/>
      </w:pPr>
      <w:r>
        <w:rPr>
          <w:rFonts w:ascii="Roboto" w:hAnsi="Roboto" w:eastAsia="Roboto"/>
          <w:b/>
          <w:i w:val="0"/>
          <w:color w:val="000000"/>
          <w:sz w:val="20"/>
          <w:u w:val="single"/>
        </w:rPr>
        <w:t>PRIOR CLAIMS OR LITIGATION</w:t>
      </w:r>
      <w:r>
        <w:rPr>
          <w:rFonts w:ascii="Roboto" w:hAnsi="Roboto" w:eastAsia="Roboto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(RECLAMACIONES O LITIGIOS PREVIOS)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3507"/>
        <w:gridCol w:w="3507"/>
        <w:gridCol w:w="3507"/>
      </w:tblGrid>
      <w:tr>
        <w:trPr>
          <w:trHeight w:hRule="exact" w:val="27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>Any auto claims of any kind?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30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(Cualquier reclamo de auto de cualquier tipo?)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(Si)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(No) </w:t>
            </w:r>
          </w:p>
        </w:tc>
      </w:tr>
      <w:tr>
        <w:trPr>
          <w:trHeight w:hRule="exact" w:val="3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Worker’s compensation claim/litigation of any kind?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30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(Reclamación/litigio de indemnización del trabajador de cualquier tipo?)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(Si)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>(No)</w:t>
            </w:r>
          </w:p>
        </w:tc>
      </w:tr>
      <w:tr>
        <w:trPr>
          <w:trHeight w:hRule="exact" w:val="3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>Slip and fall claim/litigation of any kind?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Reclamación/litigio de cualquier tipo?)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(Si)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(No) </w:t>
            </w:r>
          </w:p>
        </w:tc>
      </w:tr>
      <w:tr>
        <w:trPr>
          <w:trHeight w:hRule="exact" w:val="4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Personal Injury claim/litigation of any kind?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No </w:t>
            </w:r>
          </w:p>
        </w:tc>
      </w:tr>
      <w:tr>
        <w:trPr>
          <w:trHeight w:hRule="exact" w:val="268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6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(Reclamación/litigio de lesiones personales de cualquier tipo?)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7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 xml:space="preserve">(Si)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58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16"/>
              </w:rPr>
              <w:t>(No)</w:t>
            </w:r>
          </w:p>
        </w:tc>
      </w:tr>
    </w:tbl>
    <w:p>
      <w:pPr>
        <w:autoSpaceDN w:val="0"/>
        <w:autoSpaceDE w:val="0"/>
        <w:widowControl/>
        <w:spacing w:line="245" w:lineRule="auto" w:before="160" w:after="0"/>
        <w:ind w:left="360" w:right="14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</w:rPr>
        <w:t xml:space="preserve">If yes, can you supply us with the name and contact of the Law Office that represented you: </w:t>
      </w:r>
      <w:r>
        <w:br/>
      </w:r>
      <w:r>
        <w:rPr>
          <w:rFonts w:ascii="Roboto" w:hAnsi="Roboto" w:eastAsia="Roboto"/>
          <w:b/>
          <w:i w:val="0"/>
          <w:color w:val="000000"/>
          <w:sz w:val="18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En caso afirmativo, ¿Podría por favor suministrarnos el nombre del lugar donde recibió representacion, así como la dirección y el número telefónico?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242" w:after="0"/>
        <w:ind w:left="4322" w:right="4464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Property Damage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(Daño a la propiedad)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Description of damage done to the vehicle: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Describa el daño en el vehículo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00" w:after="50"/>
        <w:ind w:left="0" w:right="777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Where is your vehicle currently?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¿Dónde está tu vehículo actualmente?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0"/>
        <w:gridCol w:w="2630"/>
        <w:gridCol w:w="2630"/>
        <w:gridCol w:w="2630"/>
      </w:tblGrid>
      <w:tr>
        <w:trPr>
          <w:trHeight w:hRule="exact" w:val="262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Has your vehicle been inspected?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0" w:right="23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, by whom? </w:t>
            </w:r>
          </w:p>
        </w:tc>
      </w:tr>
      <w:tr>
        <w:trPr>
          <w:trHeight w:hRule="exact" w:val="240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¿Su vehículo ha sido inspeccionado?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2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En caso afirmativo, por quién?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Has your vehicle been repaired?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23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Roboto" w:hAnsi="Roboto" w:eastAsia="Roboto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, by whom? </w:t>
            </w:r>
          </w:p>
        </w:tc>
      </w:tr>
      <w:tr>
        <w:trPr>
          <w:trHeight w:hRule="exact" w:val="256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¿Su vehículo ha sido reparado?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2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En caso afirmativo, ¿por quién?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6" w:lineRule="exact" w:before="1468" w:after="0"/>
        <w:ind w:left="0" w:right="43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362" w:right="782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45" w:lineRule="auto" w:before="0" w:after="376"/>
        <w:ind w:left="4232" w:right="4032" w:firstLine="0"/>
        <w:jc w:val="left"/>
      </w:pPr>
      <w:r>
        <w:rPr>
          <w:rFonts w:ascii="Roboto" w:hAnsi="Roboto" w:eastAsia="Roboto"/>
          <w:b/>
          <w:i w:val="0"/>
          <w:color w:val="000000"/>
          <w:sz w:val="18"/>
          <w:u w:val="single"/>
        </w:rPr>
        <w:t>Vehicle Information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(Información del vehículo)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hRule="exact" w:val="272"/>
        </w:trPr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Make: 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16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Model: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5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Year: </w:t>
            </w:r>
          </w:p>
        </w:tc>
        <w:tc>
          <w:tcPr>
            <w:tcW w:type="dxa" w:w="143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164" w:after="0"/>
              <w:ind w:left="78" w:right="72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  <w:r>
              <w:br/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00" w:after="0"/>
              <w:ind w:left="78" w:right="288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Repairable </w:t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Reparable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00" w:after="0"/>
              <w:ind w:left="78" w:right="864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  <w:r>
              <w:br/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00" w:after="0"/>
              <w:ind w:left="78" w:right="72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  <w:r>
              <w:br/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00" w:after="0"/>
              <w:ind w:left="78" w:right="72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  <w:r>
              <w:br/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8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) </w:t>
            </w:r>
          </w:p>
        </w:tc>
      </w:tr>
      <w:tr>
        <w:trPr>
          <w:trHeight w:hRule="exact" w:val="240"/>
        </w:trPr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Marca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309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Modelo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Año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Vin Number: 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0" w:right="186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7"/>
              </w:rPr>
              <w:t>License Plate No. &amp; State: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5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Color: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VIN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185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placa y Estado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38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Color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Was your vehicle towed?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30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0"/>
              <w:ind w:left="4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Is the vehicle drivable?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¿Remolcaron su Vehículo?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1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1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9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4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¿El Vehículo se puede manejar?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9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Do you think your vehicle will be totaled or repairable?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62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Totaled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¿Cree usted que el vehículo será declarado pérdida total o es reparable?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4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Pérdida total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If vehicle will be totaled, do you have GAP insurance?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Si el vehículo es pérdida total, ¿Tiene usted seguro GAP [Plan de Protección Garantizada]?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Is the vehicle paid off?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El vehiculo esta pagado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1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If vehicle is totaled, do you owe money on the vehicle and who is the finance company?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512"/>
        </w:trPr>
        <w:tc>
          <w:tcPr>
            <w:tcW w:type="dxa" w:w="7144"/>
            <w:gridSpan w:val="11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Si el vehículo es pérdida total, ¿Debe usted dinero por ese vehículo? ¿Cuál es la compañía que lo financió?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78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69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8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74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4208"/>
            <w:gridSpan w:val="6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Are you the owner of the vehicle you were driving? </w:t>
            </w:r>
          </w:p>
        </w:tc>
        <w:tc>
          <w:tcPr>
            <w:tcW w:type="dxa" w:w="1158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3558"/>
            <w:gridSpan w:val="4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30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43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44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¿Es usted el/la propietario/a del vehículo que usted conducía?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42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Sí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4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42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4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5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If not, who is the owner of the vehicle? </w:t>
      </w:r>
    </w:p>
    <w:p>
      <w:pPr>
        <w:autoSpaceDN w:val="0"/>
        <w:autoSpaceDE w:val="0"/>
        <w:widowControl/>
        <w:spacing w:line="242" w:lineRule="auto" w:before="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Si usted no es el/la propietario/a, ¿quién es el propietario/a?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00" w:after="0"/>
        <w:ind w:left="0" w:right="950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Dirección</w:t>
      </w:r>
      <w:r>
        <w:rPr>
          <w:rFonts w:ascii="Roboto" w:hAnsi="Roboto" w:eastAsia="Roboto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45" w:lineRule="auto" w:before="100" w:after="0"/>
        <w:ind w:left="0" w:right="892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Phone: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Numero de teléfono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388" w:after="272"/>
        <w:ind w:left="1080" w:right="1152" w:firstLine="0"/>
        <w:jc w:val="left"/>
      </w:pPr>
      <w:r>
        <w:tab/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Your Auto Insurance and Other Insurance (You may be entitled to coverage under several policies)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(Su seguro de automóvil y otro seguro) (Puede tener derecho a la cobertura de varias pólizas)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8"/>
        <w:gridCol w:w="3458"/>
        <w:gridCol w:w="3458"/>
      </w:tblGrid>
      <w:tr>
        <w:trPr>
          <w:trHeight w:hRule="exact" w:val="264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i/>
                <w:color w:val="000000"/>
                <w:sz w:val="18"/>
              </w:rPr>
              <w:t>Your Personal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Auto Insurance Carrier:  _________________________________________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Phone Number:  __________________________ </w:t>
            </w:r>
          </w:p>
        </w:tc>
      </w:tr>
      <w:tr>
        <w:trPr>
          <w:trHeight w:hRule="exact" w:val="250"/>
        </w:trPr>
        <w:tc>
          <w:tcPr>
            <w:tcW w:type="dxa" w:w="3458"/>
            <w:vMerge/>
            <w:tcBorders/>
          </w:tcPr>
          <w:p/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Su compañía de seguros de automóviles personal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1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Número de teléfono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 ___________________________________________________________________________________________________________________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Dirección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0"/>
        <w:ind w:left="360" w:right="6624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State of Policy Issuance: </w:t>
      </w:r>
      <w:r>
        <w:br/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(Estado donde se emitió la póliza de seguro) </w:t>
      </w:r>
    </w:p>
    <w:p>
      <w:pPr>
        <w:autoSpaceDN w:val="0"/>
        <w:tabs>
          <w:tab w:pos="6842" w:val="left"/>
          <w:tab w:pos="6860" w:val="left"/>
        </w:tabs>
        <w:autoSpaceDE w:val="0"/>
        <w:widowControl/>
        <w:spacing w:line="245" w:lineRule="auto" w:before="220" w:after="196"/>
        <w:ind w:left="360" w:right="0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Policy No:  ______________________________________________________________________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Claim No:  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Número de póliza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Numero de reclamo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sectPr>
          <w:pgSz w:w="12240" w:h="15840"/>
          <w:pgMar w:top="362" w:right="930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4752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Adjuster’s Name: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Nombre del Ajustador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sectPr>
          <w:type w:val="continuous"/>
          <w:pgSz w:w="12240" w:h="15840"/>
          <w:pgMar w:top="362" w:right="930" w:bottom="216" w:left="936" w:header="720" w:footer="720" w:gutter="0"/>
          <w:cols w:num="2" w:equalWidth="0">
            <w:col w:w="6718" w:space="0"/>
            <w:col w:w="365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92"/>
        <w:ind w:left="146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Adjuster’s Phone No:  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Número de teléfono del ajustador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sectPr>
          <w:type w:val="nextColumn"/>
          <w:pgSz w:w="12240" w:h="15840"/>
          <w:pgMar w:top="362" w:right="930" w:bottom="216" w:left="936" w:header="720" w:footer="720" w:gutter="0"/>
          <w:cols w:num="2" w:equalWidth="0">
            <w:col w:w="6718" w:space="0"/>
            <w:col w:w="365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245" w:lineRule="auto" w:before="0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Coverages: Medical Payments/PIP:  _______________________  Uninsured/Underinsured Motorists Benefits:  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Coberturas: Pagos Medicos / Protección contra lesiones personales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Beneficios de motoristas sin seguro / con seguro insuficiente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2" w:lineRule="auto" w:before="280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Liability:   _______________  Collision:  ______________  Comprehensive:  ____________  Rental:  __________  Other:  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2075"/>
        <w:gridCol w:w="2075"/>
        <w:gridCol w:w="2075"/>
        <w:gridCol w:w="2075"/>
        <w:gridCol w:w="2075"/>
      </w:tblGrid>
      <w:tr>
        <w:trPr>
          <w:trHeight w:hRule="exact" w:val="25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19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Responsabilidad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72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Colisión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Exhaustiva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48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Alquiler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Roboto" w:hAnsi="Roboto" w:eastAsia="Roboto"/>
                <w:b w:val="0"/>
                <w:i/>
                <w:color w:val="000000"/>
                <w:sz w:val="16"/>
              </w:rPr>
              <w:t>Otra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46" w:lineRule="exact" w:before="2332" w:after="0"/>
        <w:ind w:left="0" w:right="29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7 </w:t>
      </w:r>
    </w:p>
    <w:p>
      <w:pPr>
        <w:sectPr>
          <w:type w:val="continuous"/>
          <w:pgSz w:w="12240" w:h="15840"/>
          <w:pgMar w:top="362" w:right="930" w:bottom="216" w:left="9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2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>2.</w:t>
      </w:r>
    </w:p>
    <w:p>
      <w:pPr>
        <w:autoSpaceDN w:val="0"/>
        <w:autoSpaceDE w:val="0"/>
        <w:widowControl/>
        <w:spacing w:line="245" w:lineRule="auto" w:before="4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Auto Insurance Carrier </w:t>
      </w:r>
      <w:r>
        <w:rPr>
          <w:rFonts w:ascii="Roboto" w:hAnsi="Roboto" w:eastAsia="Roboto"/>
          <w:b/>
          <w:i/>
          <w:color w:val="000000"/>
          <w:sz w:val="18"/>
        </w:rPr>
        <w:t>of the Vehicle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, If Different: 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Compañía de seguros de automóviles del vehículo, si es diferente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 ___________________________________________________________________________________________________________________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Dirección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196" w:after="0"/>
        <w:ind w:left="360" w:right="6480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State of Policy Issuance: </w:t>
      </w:r>
      <w:r>
        <w:br/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(Estado donde se emitió la póliza de seguro) </w:t>
      </w:r>
    </w:p>
    <w:p>
      <w:pPr>
        <w:autoSpaceDN w:val="0"/>
        <w:tabs>
          <w:tab w:pos="6842" w:val="left"/>
          <w:tab w:pos="6860" w:val="left"/>
        </w:tabs>
        <w:autoSpaceDE w:val="0"/>
        <w:widowControl/>
        <w:spacing w:line="245" w:lineRule="auto" w:before="388" w:after="0"/>
        <w:ind w:left="360" w:right="0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Policy No:  ______________________________________________________________________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Claim No:  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Número de póliza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Numero de reclamo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7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Auto Insurance Carrier of </w:t>
      </w:r>
      <w:r>
        <w:rPr>
          <w:rFonts w:ascii="Roboto" w:hAnsi="Roboto" w:eastAsia="Roboto"/>
          <w:b/>
          <w:i/>
          <w:color w:val="000000"/>
          <w:sz w:val="18"/>
        </w:rPr>
        <w:t>Anyone Living in Your Home,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If in addition to those above:  ___________________________________________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(Seguro de automóvil de cualquier persona que viva en su hogar, además de los anteriores) </w:t>
      </w:r>
    </w:p>
    <w:p>
      <w:pPr>
        <w:autoSpaceDN w:val="0"/>
        <w:autoSpaceDE w:val="0"/>
        <w:widowControl/>
        <w:spacing w:line="245" w:lineRule="auto" w:before="194" w:after="0"/>
        <w:ind w:left="3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Address:  ___________________________________________________________________________________________________________________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Dirección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245" w:lineRule="auto" w:before="98" w:after="0"/>
        <w:ind w:left="360" w:right="6480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State of Policy Issuance: </w:t>
      </w:r>
      <w:r>
        <w:br/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(Estado donde se emitió la póliza de seguro) </w:t>
      </w:r>
    </w:p>
    <w:p>
      <w:pPr>
        <w:autoSpaceDN w:val="0"/>
        <w:tabs>
          <w:tab w:pos="6842" w:val="left"/>
          <w:tab w:pos="6860" w:val="left"/>
        </w:tabs>
        <w:autoSpaceDE w:val="0"/>
        <w:widowControl/>
        <w:spacing w:line="245" w:lineRule="auto" w:before="198" w:after="0"/>
        <w:ind w:left="360" w:right="0" w:firstLine="0"/>
        <w:jc w:val="left"/>
      </w:pPr>
      <w:r>
        <w:rPr>
          <w:rFonts w:ascii="Roboto" w:hAnsi="Roboto" w:eastAsia="Roboto"/>
          <w:b w:val="0"/>
          <w:i/>
          <w:color w:val="000000"/>
          <w:sz w:val="18"/>
        </w:rPr>
        <w:t xml:space="preserve">Policy No:  ______________________________________________________________________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Claim No:  ________________________________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>Número de póliza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) </w:t>
      </w:r>
      <w:r>
        <w:rPr>
          <w:rFonts w:ascii="Roboto" w:hAnsi="Roboto" w:eastAsia="Roboto"/>
          <w:b w:val="0"/>
          <w:i w:val="0"/>
          <w:color w:val="000000"/>
          <w:sz w:val="16"/>
        </w:rPr>
        <w:t>(</w:t>
      </w:r>
      <w:r>
        <w:rPr>
          <w:rFonts w:ascii="Roboto" w:hAnsi="Roboto" w:eastAsia="Roboto"/>
          <w:b w:val="0"/>
          <w:i/>
          <w:color w:val="000000"/>
          <w:sz w:val="16"/>
        </w:rPr>
        <w:t xml:space="preserve">Numero de reclamo) </w:t>
      </w:r>
    </w:p>
    <w:p>
      <w:pPr>
        <w:autoSpaceDN w:val="0"/>
        <w:tabs>
          <w:tab w:pos="1090" w:val="left"/>
          <w:tab w:pos="4232" w:val="left"/>
        </w:tabs>
        <w:autoSpaceDE w:val="0"/>
        <w:widowControl/>
        <w:spacing w:line="245" w:lineRule="auto" w:before="844" w:after="0"/>
        <w:ind w:left="526" w:right="288" w:firstLine="0"/>
        <w:jc w:val="left"/>
      </w:pPr>
      <w:r>
        <w:tab/>
      </w:r>
      <w:r>
        <w:rPr>
          <w:rFonts w:ascii="Roboto" w:hAnsi="Roboto" w:eastAsia="Roboto"/>
          <w:b/>
          <w:i w:val="0"/>
          <w:color w:val="000000"/>
          <w:sz w:val="18"/>
          <w:u w:val="single"/>
        </w:rPr>
        <w:t>Defendants Information</w:t>
      </w:r>
      <w:r>
        <w:rPr>
          <w:rFonts w:ascii="Roboto" w:hAnsi="Roboto" w:eastAsia="Roboto"/>
          <w:b/>
          <w:i w:val="0"/>
          <w:color w:val="000000"/>
          <w:sz w:val="18"/>
        </w:rPr>
        <w:t xml:space="preserve"> </w:t>
      </w:r>
      <w:r>
        <w:br/>
      </w:r>
      <w:r>
        <w:tab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(Información del Acusado)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  <w:r>
        <w:br/>
      </w:r>
      <w:r>
        <w:tab/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***** This does not need to be completed if we have the Defendant’s Information or insurance card *****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  <w:r>
        <w:rPr>
          <w:rFonts w:ascii="Roboto" w:hAnsi="Roboto" w:eastAsia="Roboto"/>
          <w:b/>
          <w:i/>
          <w:color w:val="000000"/>
          <w:sz w:val="18"/>
          <w:u w:val="single"/>
        </w:rPr>
        <w:t>(****No hay necesidad de completar esta sección si ya tenemos la información del acusado o su tarjeta de seguro****)</w:t>
      </w:r>
      <w:r>
        <w:rPr>
          <w:rFonts w:ascii="Roboto" w:hAnsi="Roboto" w:eastAsia="Roboto"/>
          <w:b/>
          <w:i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362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is the other driver’s name? ___________________________________________________________________________________________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(¿Cuál es el nombre del otro conductor?) </w:t>
      </w:r>
    </w:p>
    <w:p>
      <w:pPr>
        <w:autoSpaceDN w:val="0"/>
        <w:tabs>
          <w:tab w:pos="6482" w:val="left"/>
        </w:tabs>
        <w:autoSpaceDE w:val="0"/>
        <w:widowControl/>
        <w:spacing w:line="245" w:lineRule="auto" w:before="220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Driver’s License Number: ______________________________________________________  Date of Birth: ______________________________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(Número de licencia de conducir)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(Fecha de nacimiento) </w:t>
      </w:r>
    </w:p>
    <w:p>
      <w:pPr>
        <w:autoSpaceDN w:val="0"/>
        <w:autoSpaceDE w:val="0"/>
        <w:widowControl/>
        <w:spacing w:line="245" w:lineRule="auto" w:before="220" w:after="0"/>
        <w:ind w:left="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Defendant’s Vehicle Info: </w:t>
      </w:r>
      <w:r>
        <w:br/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(Información del vehículo del acusado) </w:t>
      </w:r>
    </w:p>
    <w:p>
      <w:pPr>
        <w:autoSpaceDN w:val="0"/>
        <w:tabs>
          <w:tab w:pos="3602" w:val="left"/>
          <w:tab w:pos="7098" w:val="left"/>
        </w:tabs>
        <w:autoSpaceDE w:val="0"/>
        <w:widowControl/>
        <w:spacing w:line="245" w:lineRule="auto" w:before="220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Make: ___________________________________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Model: ______________________________            Year: _____________________________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(Marca)                                                                   (Modelo) </w:t>
      </w:r>
      <w:r>
        <w:tab/>
      </w:r>
      <w:r>
        <w:rPr>
          <w:rFonts w:ascii="Roboto" w:hAnsi="Roboto" w:eastAsia="Roboto"/>
          <w:b w:val="0"/>
          <w:i/>
          <w:color w:val="000000"/>
          <w:sz w:val="18"/>
        </w:rPr>
        <w:t xml:space="preserve"> (Año) </w:t>
      </w:r>
    </w:p>
    <w:p>
      <w:pPr>
        <w:autoSpaceDN w:val="0"/>
        <w:tabs>
          <w:tab w:pos="4322" w:val="left"/>
        </w:tabs>
        <w:autoSpaceDE w:val="0"/>
        <w:widowControl/>
        <w:spacing w:line="245" w:lineRule="auto" w:before="358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Vin Number: ______________________________  License Plate No. &amp; State: ___________________   Color:___________________________ </w:t>
      </w:r>
      <w:r>
        <w:rPr>
          <w:rFonts w:ascii="Roboto" w:hAnsi="Roboto" w:eastAsia="Roboto"/>
          <w:b w:val="0"/>
          <w:i w:val="0"/>
          <w:color w:val="000000"/>
          <w:sz w:val="18"/>
        </w:rPr>
        <w:t>(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Número de VIN) </w:t>
      </w:r>
      <w:r>
        <w:rPr>
          <w:rFonts w:ascii="Roboto" w:hAnsi="Roboto" w:eastAsia="Roboto"/>
          <w:b w:val="0"/>
          <w:i/>
          <w:color w:val="000000"/>
          <w:sz w:val="18"/>
        </w:rPr>
        <w:t>(Número de placa y Estado)                                  (Color)</w:t>
      </w:r>
    </w:p>
    <w:p>
      <w:pPr>
        <w:autoSpaceDN w:val="0"/>
        <w:autoSpaceDE w:val="0"/>
        <w:widowControl/>
        <w:spacing w:line="242" w:lineRule="auto" w:before="360" w:after="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Who is their insurance company? ______________________________________________  Policy number: 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74"/>
        <w:gridCol w:w="2574"/>
        <w:gridCol w:w="2574"/>
        <w:gridCol w:w="2574"/>
      </w:tblGrid>
      <w:tr>
        <w:trPr>
          <w:trHeight w:hRule="exact" w:val="310"/>
        </w:trPr>
        <w:tc>
          <w:tcPr>
            <w:tcW w:type="dxa" w:w="4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left"/>
            </w:pPr>
            <w:r>
              <w:rPr>
                <w:rFonts w:ascii="Roboto" w:hAnsi="Roboto" w:eastAsia="Roboto"/>
                <w:b w:val="0"/>
                <w:i/>
                <w:color w:val="000000"/>
                <w:sz w:val="18"/>
              </w:rPr>
              <w:t xml:space="preserve">(¿Cuál es la compañía de seguro del acusado?)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0" w:after="0"/>
              <w:ind w:left="14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528" w:firstLine="0"/>
              <w:jc w:val="right"/>
            </w:pPr>
            <w:r>
              <w:rPr>
                <w:rFonts w:ascii="Roboto" w:hAnsi="Roboto" w:eastAsia="Roboto"/>
                <w:b w:val="0"/>
                <w:i/>
                <w:color w:val="000000"/>
                <w:sz w:val="18"/>
              </w:rPr>
              <w:t xml:space="preserve">(Número de póliza) </w:t>
            </w:r>
          </w:p>
        </w:tc>
      </w:tr>
      <w:tr>
        <w:trPr>
          <w:trHeight w:hRule="exact" w:val="332"/>
        </w:trPr>
        <w:tc>
          <w:tcPr>
            <w:tcW w:type="dxa" w:w="2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Did you call in the claim?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142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574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4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If so, what is the claim number? _______________________ </w:t>
            </w:r>
          </w:p>
        </w:tc>
      </w:tr>
    </w:tbl>
    <w:p>
      <w:pPr>
        <w:autoSpaceDN w:val="0"/>
        <w:autoSpaceDE w:val="0"/>
        <w:widowControl/>
        <w:spacing w:line="242" w:lineRule="auto" w:before="4" w:after="0"/>
        <w:ind w:left="0" w:right="0" w:firstLine="0"/>
        <w:jc w:val="left"/>
      </w:pPr>
      <w:r>
        <w:rPr>
          <w:rFonts w:ascii="Roboto" w:hAnsi="Roboto" w:eastAsia="Roboto"/>
          <w:b w:val="0"/>
          <w:i/>
          <w:color w:val="000000"/>
          <w:sz w:val="16"/>
        </w:rPr>
        <w:t>(¿Llamó usted al seguro para hacer el reclamo?)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         (Sí)           (No)                  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(En caso afirmativo, ¿Cuál es el número del reclamo?) </w:t>
      </w:r>
    </w:p>
    <w:p>
      <w:pPr>
        <w:autoSpaceDN w:val="0"/>
        <w:tabs>
          <w:tab w:pos="2880" w:val="left"/>
        </w:tabs>
        <w:autoSpaceDE w:val="0"/>
        <w:widowControl/>
        <w:spacing w:line="245" w:lineRule="auto" w:before="2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8"/>
        </w:rPr>
        <w:t xml:space="preserve">What is the adjustor’s name?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__________________________________________________________________________________________ </w:t>
      </w:r>
      <w:r>
        <w:rPr>
          <w:rFonts w:ascii="Roboto" w:hAnsi="Roboto" w:eastAsia="Roboto"/>
          <w:b w:val="0"/>
          <w:i/>
          <w:color w:val="000000"/>
          <w:sz w:val="18"/>
        </w:rPr>
        <w:t xml:space="preserve">(¿Cuál es el nombre del ajustador?) </w:t>
      </w:r>
    </w:p>
    <w:p>
      <w:pPr>
        <w:autoSpaceDN w:val="0"/>
        <w:autoSpaceDE w:val="0"/>
        <w:widowControl/>
        <w:spacing w:line="246" w:lineRule="exact" w:before="2188" w:after="0"/>
        <w:ind w:left="0" w:right="21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8 </w:t>
      </w:r>
    </w:p>
    <w:sectPr w:rsidR="00FC693F" w:rsidRPr="0006063C" w:rsidSect="00034616">
      <w:pgSz w:w="12240" w:h="15840"/>
      <w:pgMar w:top="362" w:right="1006" w:bottom="216" w:left="9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