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570"/>
      </w:tblGrid>
      <w:tr>
        <w:trPr>
          <w:trHeight w:hRule="exact" w:val="15140"/>
        </w:trPr>
        <w:tc>
          <w:tcPr>
            <w:tcW w:type="dxa" w:w="11510"/>
            <w:tcBorders>
              <w:start w:sz="15.999995231628418" w:val="single" w:color="#000000"/>
              <w:top w:sz="15.999995231628418" w:val="single" w:color="#000000"/>
              <w:end w:sz="15.999995231628418" w:val="single" w:color="#000000"/>
              <w:bottom w:sz="15.9999952316284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0.0" w:type="dxa"/>
            </w:tblPr>
            <w:tblGrid>
              <w:gridCol w:w="11510"/>
            </w:tblGrid>
            <w:tr>
              <w:trPr>
                <w:trHeight w:hRule="exact" w:val="330"/>
              </w:trPr>
              <w:tc>
                <w:tcPr>
                  <w:tcW w:type="dxa" w:w="1094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a0a0a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198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FFFFFF"/>
                      <w:sz w:val="28"/>
                    </w:rPr>
                    <w:t>STAFF USE ONLY /  Preliminary MVA Initial Call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0.0" w:type="dxa"/>
            </w:tblPr>
            <w:tblGrid>
              <w:gridCol w:w="5755"/>
              <w:gridCol w:w="5755"/>
            </w:tblGrid>
            <w:tr>
              <w:trPr>
                <w:trHeight w:hRule="exact" w:val="336"/>
              </w:trPr>
              <w:tc>
                <w:tcPr>
                  <w:tcW w:type="dxa" w:w="4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Todays Date ________________________ </w:t>
                  </w:r>
                </w:p>
              </w:tc>
              <w:tc>
                <w:tcPr>
                  <w:tcW w:type="dxa" w:w="66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9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Date of the Accident ________________________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11510"/>
            </w:tblGrid>
            <w:tr>
              <w:trPr>
                <w:trHeight w:hRule="exact" w:val="240"/>
              </w:trPr>
              <w:tc>
                <w:tcPr>
                  <w:tcW w:type="dxa" w:w="1081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0" w:after="0"/>
                    <w:ind w:left="56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FFFFFF"/>
                      <w:sz w:val="24"/>
                    </w:rPr>
                    <w:t>D</w:t>
                  </w:r>
                  <w:r>
                    <w:rPr>
                      <w:rFonts w:ascii="" w:hAnsi="" w:eastAsia=""/>
                      <w:b/>
                      <w:i/>
                      <w:color w:val="FFFFFF"/>
                      <w:sz w:val="24"/>
                    </w:rPr>
                    <w:t>river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2" w:after="0"/>
              <w:ind w:left="27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Name: __________________________________________________          Date of Birth: _________________</w:t>
            </w:r>
          </w:p>
          <w:p>
            <w:pPr>
              <w:autoSpaceDN w:val="0"/>
              <w:autoSpaceDE w:val="0"/>
              <w:widowControl/>
              <w:spacing w:line="233" w:lineRule="auto" w:before="122" w:after="0"/>
              <w:ind w:left="27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 ___________________________________________________________________________________________________ </w:t>
            </w:r>
          </w:p>
          <w:p>
            <w:pPr>
              <w:autoSpaceDN w:val="0"/>
              <w:tabs>
                <w:tab w:pos="4670" w:val="left"/>
                <w:tab w:pos="7550" w:val="left"/>
                <w:tab w:pos="8990" w:val="left"/>
              </w:tabs>
              <w:autoSpaceDE w:val="0"/>
              <w:widowControl/>
              <w:spacing w:line="209" w:lineRule="auto" w:before="46" w:after="0"/>
              <w:ind w:left="17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(Street)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(City)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(State)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(Zip) </w:t>
            </w:r>
          </w:p>
          <w:p>
            <w:pPr>
              <w:autoSpaceDN w:val="0"/>
              <w:tabs>
                <w:tab w:pos="2452" w:val="left"/>
              </w:tabs>
              <w:autoSpaceDE w:val="0"/>
              <w:widowControl/>
              <w:spacing w:line="235" w:lineRule="auto" w:before="46" w:after="0"/>
              <w:ind w:left="2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Telephone Number: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Home: ________________________________             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Mobile: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______________________________ </w:t>
            </w:r>
          </w:p>
          <w:p>
            <w:pPr>
              <w:autoSpaceDN w:val="0"/>
              <w:autoSpaceDE w:val="0"/>
              <w:widowControl/>
              <w:spacing w:line="235" w:lineRule="auto" w:before="140" w:after="76"/>
              <w:ind w:left="29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E-Mail Address: _________________________________________________________________________________________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0.0" w:type="dxa"/>
            </w:tblPr>
            <w:tblGrid>
              <w:gridCol w:w="2302"/>
              <w:gridCol w:w="2302"/>
              <w:gridCol w:w="2302"/>
              <w:gridCol w:w="2302"/>
              <w:gridCol w:w="2302"/>
            </w:tblGrid>
            <w:tr>
              <w:trPr>
                <w:trHeight w:hRule="exact" w:val="175"/>
              </w:trPr>
              <w:tc>
                <w:tcPr>
                  <w:tcW w:type="dxa" w:w="58"/>
                  <w:tcBorders>
                    <w:start w:sz="16.0" w:val="single" w:color="#000000"/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8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/>
                      <w:color w:val="FFFBF0"/>
                      <w:sz w:val="24"/>
                    </w:rPr>
                    <w:t xml:space="preserve">Yes  </w:t>
                  </w:r>
                </w:p>
              </w:tc>
              <w:tc>
                <w:tcPr>
                  <w:tcW w:type="dxa" w:w="16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/>
                      <w:color w:val="FFFBF0"/>
                      <w:sz w:val="24"/>
                    </w:rPr>
                    <w:t xml:space="preserve">   </w:t>
                  </w:r>
                </w:p>
              </w:tc>
              <w:tc>
                <w:tcPr>
                  <w:tcW w:type="dxa" w:w="9824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/>
                      <w:i/>
                      <w:color w:val="FFFBF0"/>
                      <w:sz w:val="24"/>
                    </w:rPr>
                    <w:t xml:space="preserve">  No       Passenger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90" w:after="0"/>
              <w:ind w:left="2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Name: __________________________________________________          Date of Birth: _________________</w:t>
            </w:r>
          </w:p>
          <w:p>
            <w:pPr>
              <w:autoSpaceDN w:val="0"/>
              <w:autoSpaceDE w:val="0"/>
              <w:widowControl/>
              <w:spacing w:line="233" w:lineRule="auto" w:before="122" w:after="0"/>
              <w:ind w:left="2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 ___________________________________________________________________________________________________ </w:t>
            </w:r>
          </w:p>
          <w:p>
            <w:pPr>
              <w:autoSpaceDN w:val="0"/>
              <w:tabs>
                <w:tab w:pos="4674" w:val="left"/>
                <w:tab w:pos="7554" w:val="left"/>
                <w:tab w:pos="8994" w:val="left"/>
              </w:tabs>
              <w:autoSpaceDE w:val="0"/>
              <w:widowControl/>
              <w:spacing w:line="209" w:lineRule="auto" w:before="32" w:after="0"/>
              <w:ind w:left="17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(Street)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(City)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(State)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(Zip) </w:t>
            </w:r>
          </w:p>
          <w:p>
            <w:pPr>
              <w:autoSpaceDN w:val="0"/>
              <w:tabs>
                <w:tab w:pos="2456" w:val="left"/>
              </w:tabs>
              <w:autoSpaceDE w:val="0"/>
              <w:widowControl/>
              <w:spacing w:line="235" w:lineRule="auto" w:before="76" w:after="0"/>
              <w:ind w:left="30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Telephone Number: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Home: ________________________________             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Mobile: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______________________________ </w:t>
            </w:r>
          </w:p>
          <w:p>
            <w:pPr>
              <w:autoSpaceDN w:val="0"/>
              <w:autoSpaceDE w:val="0"/>
              <w:widowControl/>
              <w:spacing w:line="235" w:lineRule="auto" w:before="154" w:after="0"/>
              <w:ind w:left="30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E-Mail Address: 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71" w:lineRule="auto" w:before="172" w:after="0"/>
              <w:ind w:left="278" w:right="0" w:firstLine="0"/>
              <w:jc w:val="left"/>
            </w:pPr>
            <w:r>
              <w:rPr>
                <w:w w:val="102.53676732381184"/>
                <w:rFonts w:ascii="" w:hAnsi="" w:eastAsia=""/>
                <w:b/>
                <w:i w:val="0"/>
                <w:color w:val="000000"/>
                <w:sz w:val="15"/>
              </w:rPr>
              <w:t xml:space="preserve">Please explain current complaints: </w:t>
            </w:r>
          </w:p>
          <w:p>
            <w:pPr>
              <w:autoSpaceDN w:val="0"/>
              <w:autoSpaceDE w:val="0"/>
              <w:widowControl/>
              <w:spacing w:line="288" w:lineRule="auto" w:before="0" w:after="0"/>
              <w:ind w:left="3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8" w:lineRule="auto" w:before="0" w:after="58"/>
              <w:ind w:left="3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2.0" w:type="dxa"/>
            </w:tblPr>
            <w:tblGrid>
              <w:gridCol w:w="11510"/>
            </w:tblGrid>
            <w:tr>
              <w:trPr>
                <w:trHeight w:hRule="exact" w:val="230"/>
              </w:trPr>
              <w:tc>
                <w:tcPr>
                  <w:tcW w:type="dxa" w:w="1075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388" w:right="0" w:firstLine="0"/>
                    <w:jc w:val="left"/>
                  </w:pPr>
                  <w:r>
                    <w:rPr>
                      <w:rFonts w:ascii="" w:hAnsi="" w:eastAsia=""/>
                      <w:b/>
                      <w:i/>
                      <w:color w:val="FFFFFF"/>
                      <w:sz w:val="24"/>
                    </w:rPr>
                    <w:t>Accident Info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918"/>
              <w:gridCol w:w="1918"/>
              <w:gridCol w:w="1918"/>
              <w:gridCol w:w="1918"/>
              <w:gridCol w:w="1918"/>
              <w:gridCol w:w="1918"/>
            </w:tblGrid>
            <w:tr>
              <w:trPr>
                <w:trHeight w:hRule="exact" w:val="344"/>
              </w:trPr>
              <w:tc>
                <w:tcPr>
                  <w:tcW w:type="dxa" w:w="48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Were the police called to the scene of the accident?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6.0000000000002" w:type="dxa"/>
                  </w:tblPr>
                  <w:tblGrid>
                    <w:gridCol w:w="4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7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3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  Number of Adults In Vehicle: </w:t>
                  </w:r>
                </w:p>
              </w:tc>
              <w:tc>
                <w:tcPr>
                  <w:tcW w:type="dxa" w:w="12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60" w:after="0"/>
                    <w:ind w:left="32" w:right="0" w:firstLine="0"/>
                    <w:jc w:val="left"/>
                  </w:pPr>
                  <w:r>
                    <w:rPr>
                      <w:w w:val="98.90000343322754"/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6</w:t>
                  </w:r>
                </w:p>
              </w:tc>
            </w:tr>
            <w:tr>
              <w:trPr>
                <w:trHeight w:hRule="exact" w:val="388"/>
              </w:trPr>
              <w:tc>
                <w:tcPr>
                  <w:tcW w:type="dxa" w:w="2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2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2"/>
                    </w:rPr>
                    <w:t>Unit Placement On TAR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1.99999999999989" w:type="dxa"/>
                  </w:tblPr>
                  <w:tblGrid>
                    <w:gridCol w:w="1080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716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6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1"/>
                          </w:rPr>
                          <w:t>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2" w:after="0"/>
                    <w:ind w:left="28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2"/>
                    </w:rPr>
                    <w:t xml:space="preserve"> TAR/PR#: </w:t>
                  </w:r>
                </w:p>
              </w:tc>
              <w:tc>
                <w:tcPr>
                  <w:tcW w:type="dxa" w:w="1918"/>
                  <w:vMerge/>
                  <w:tcBorders/>
                </w:tcPr>
                <w:p/>
              </w:tc>
              <w:tc>
                <w:tcPr>
                  <w:tcW w:type="dxa" w:w="1918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3" w:lineRule="auto" w:before="32" w:after="30"/>
              <w:ind w:left="25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3P INS: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Yes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No  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1P INS: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Yes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No          UIM/UM/PIP: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Yes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No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Unkown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885"/>
              <w:gridCol w:w="885"/>
              <w:gridCol w:w="885"/>
              <w:gridCol w:w="885"/>
              <w:gridCol w:w="885"/>
              <w:gridCol w:w="885"/>
              <w:gridCol w:w="885"/>
              <w:gridCol w:w="885"/>
              <w:gridCol w:w="885"/>
              <w:gridCol w:w="885"/>
              <w:gridCol w:w="885"/>
              <w:gridCol w:w="885"/>
              <w:gridCol w:w="885"/>
            </w:tblGrid>
            <w:tr>
              <w:trPr>
                <w:trHeight w:hRule="exact" w:val="366"/>
              </w:trPr>
              <w:tc>
                <w:tcPr>
                  <w:tcW w:type="dxa" w:w="9260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8" w:after="0"/>
                    <w:ind w:left="14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What role did you play in the accident?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 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Driver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Passenger                Number of Claimants: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50.0" w:type="dxa"/>
                  </w:tblPr>
                  <w:tblGrid>
                    <w:gridCol w:w="9260"/>
                  </w:tblGrid>
                  <w:tr>
                    <w:trPr>
                      <w:trHeight w:hRule="exact" w:val="232"/>
                    </w:trPr>
                    <w:tc>
                      <w:tcPr>
                        <w:tcW w:type="dxa" w:w="18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10.0" w:type="dxa"/>
                  </w:tblPr>
                  <w:tblGrid>
                    <w:gridCol w:w="9260"/>
                  </w:tblGrid>
                  <w:tr>
                    <w:trPr>
                      <w:trHeight w:hRule="exact" w:val="220"/>
                    </w:trPr>
                    <w:tc>
                      <w:tcPr>
                        <w:tcW w:type="dxa" w:w="19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2.00000000000045" w:type="dxa"/>
                  </w:tblPr>
                  <w:tblGrid>
                    <w:gridCol w:w="46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862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0.0" w:type="dxa"/>
                  </w:tblPr>
                  <w:tblGrid>
                    <w:gridCol w:w="34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86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What type of accident?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Head On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48.0" w:type="dxa"/>
                  </w:tblPr>
                  <w:tblGrid>
                    <w:gridCol w:w="3540"/>
                  </w:tblGrid>
                  <w:tr>
                    <w:trPr>
                      <w:trHeight w:hRule="exact" w:val="16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3.99999999999977" w:type="dxa"/>
                  </w:tblPr>
                  <w:tblGrid>
                    <w:gridCol w:w="3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Hit &amp; Run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3.99999999999977" w:type="dxa"/>
                  </w:tblPr>
                  <w:tblGrid>
                    <w:gridCol w:w="3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3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Rear-end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7.99999999999955" w:type="dxa"/>
                  </w:tblPr>
                  <w:tblGrid>
                    <w:gridCol w:w="3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Side Swipe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6.00000000000023" w:type="dxa"/>
                  </w:tblPr>
                  <w:tblGrid>
                    <w:gridCol w:w="36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06" w:after="0"/>
                    <w:ind w:left="11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T-Bone </w:t>
                  </w:r>
                </w:p>
              </w:tc>
              <w:tc>
                <w:tcPr>
                  <w:tcW w:type="dxa" w:w="885"/>
                  <w:vMerge/>
                  <w:tcBorders/>
                </w:tcPr>
                <w:p/>
              </w:tc>
              <w:tc>
                <w:tcPr>
                  <w:tcW w:type="dxa" w:w="885"/>
                  <w:vMerge/>
                  <w:tcBorders/>
                </w:tcPr>
                <w:p/>
              </w:tc>
              <w:tc>
                <w:tcPr>
                  <w:tcW w:type="dxa" w:w="885"/>
                  <w:vMerge/>
                  <w:tcBorders/>
                </w:tcPr>
                <w:p/>
              </w:tc>
              <w:tc>
                <w:tcPr>
                  <w:tcW w:type="dxa" w:w="885"/>
                  <w:vMerge/>
                  <w:tcBorders/>
                </w:tcPr>
                <w:p/>
              </w:tc>
            </w:tr>
            <w:tr>
              <w:trPr>
                <w:trHeight w:hRule="exact" w:val="424"/>
              </w:trPr>
              <w:tc>
                <w:tcPr>
                  <w:tcW w:type="dxa" w:w="534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5" w:lineRule="auto" w:before="6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vehicles involved in the accident?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___________ </w:t>
                  </w:r>
                  <w:r>
                    <w:rPr>
                      <w:w w:val="102.10000038146974"/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39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76" w:after="0"/>
                    <w:ind w:left="0" w:right="14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Did you take any photos? </w:t>
                  </w:r>
                </w:p>
              </w:tc>
              <w:tc>
                <w:tcPr>
                  <w:tcW w:type="dxa" w:w="885"/>
                  <w:vMerge/>
                  <w:tcBorders/>
                </w:tcPr>
                <w:p/>
              </w:tc>
              <w:tc>
                <w:tcPr>
                  <w:tcW w:type="dxa" w:w="885"/>
                  <w:vMerge/>
                  <w:tcBorders/>
                </w:tcPr>
                <w:p/>
              </w:tc>
              <w:tc>
                <w:tcPr>
                  <w:tcW w:type="dxa" w:w="885"/>
                  <w:vMerge/>
                  <w:tcBorders/>
                </w:tcPr>
                <w:p/>
              </w:tc>
              <w:tc>
                <w:tcPr>
                  <w:tcW w:type="dxa" w:w="88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66" w:after="0"/>
              <w:ind w:left="236" w:right="0" w:firstLine="0"/>
              <w:jc w:val="left"/>
            </w:pPr>
            <w:r>
              <w:rPr>
                <w:w w:val="102.44298822739546"/>
                <w:rFonts w:ascii="" w:hAnsi="" w:eastAsia=""/>
                <w:b/>
                <w:i w:val="0"/>
                <w:color w:val="000000"/>
                <w:sz w:val="17"/>
              </w:rPr>
              <w:t>What was the location (cross streets)? 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6" w:lineRule="auto" w:before="122" w:after="0"/>
              <w:ind w:left="2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Please provide us with a brief explanation on how the accident happened: </w:t>
            </w:r>
          </w:p>
          <w:p>
            <w:pPr>
              <w:autoSpaceDN w:val="0"/>
              <w:autoSpaceDE w:val="0"/>
              <w:widowControl/>
              <w:spacing w:line="236" w:lineRule="exact" w:before="62" w:after="0"/>
              <w:ind w:left="0" w:right="0" w:firstLine="0"/>
              <w:jc w:val="center"/>
            </w:pPr>
            <w:r>
              <w:rPr>
                <w:w w:val="102.01976949518377"/>
                <w:rFonts w:ascii="ArialMT" w:hAnsi="ArialMT" w:eastAsia="ArialMT"/>
                <w:b w:val="0"/>
                <w:i w:val="0"/>
                <w:color w:val="000000"/>
                <w:sz w:val="22"/>
              </w:rPr>
              <w:t>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w w:val="102.01976949518377"/>
                <w:rFonts w:ascii="ArialMT" w:hAnsi="ArialMT" w:eastAsia="ArialMT"/>
                <w:b w:val="0"/>
                <w:i w:val="0"/>
                <w:color w:val="000000"/>
                <w:sz w:val="22"/>
              </w:rPr>
              <w:t>_______________________</w:t>
            </w:r>
            <w:r>
              <w:rPr>
                <w:w w:val="102.01976949518377"/>
                <w:rFonts w:ascii="" w:hAnsi="" w:eastAsia=""/>
                <w:b/>
                <w:i/>
                <w:color w:val="000000"/>
                <w:sz w:val="22"/>
              </w:rPr>
              <w:t>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1976949518377"/>
                <w:rFonts w:ascii="" w:hAnsi="" w:eastAsia=""/>
                <w:b/>
                <w:i/>
                <w:color w:val="000000"/>
                <w:sz w:val="22"/>
              </w:rPr>
              <w:t>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1976949518377"/>
                <w:rFonts w:ascii="" w:hAnsi="" w:eastAsia=""/>
                <w:b/>
                <w:i/>
                <w:color w:val="000000"/>
                <w:sz w:val="22"/>
              </w:rPr>
              <w:t>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1976949518377"/>
                <w:rFonts w:ascii="" w:hAnsi="" w:eastAsia=""/>
                <w:b/>
                <w:i/>
                <w:color w:val="000000"/>
                <w:sz w:val="22"/>
              </w:rPr>
              <w:t>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1976949518377"/>
                <w:rFonts w:ascii="" w:hAnsi="" w:eastAsia=""/>
                <w:b/>
                <w:i/>
                <w:color w:val="000000"/>
                <w:sz w:val="22"/>
              </w:rPr>
              <w:t>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1976949518377"/>
                <w:rFonts w:ascii="" w:hAnsi="" w:eastAsia=""/>
                <w:b/>
                <w:i/>
                <w:color w:val="000000"/>
                <w:sz w:val="22"/>
              </w:rPr>
              <w:t>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w w:val="102.01976949518377"/>
                <w:rFonts w:ascii="" w:hAnsi="" w:eastAsia=""/>
                <w:b/>
                <w:i/>
                <w:color w:val="000000"/>
                <w:sz w:val="22"/>
              </w:rPr>
              <w:t>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3" w:lineRule="auto" w:before="228" w:after="32"/>
              <w:ind w:left="27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Are you injured :     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Yes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No                            Big Case: 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Yes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5755"/>
              <w:gridCol w:w="5755"/>
            </w:tblGrid>
            <w:tr>
              <w:trPr>
                <w:trHeight w:hRule="exact" w:val="314"/>
              </w:trPr>
              <w:tc>
                <w:tcPr>
                  <w:tcW w:type="dxa" w:w="3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1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Dates of Treatment: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Yes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strike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strike/>
                      <w:color w:val="000000"/>
                      <w:sz w:val="20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strike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No </w:t>
                  </w:r>
                </w:p>
              </w:tc>
              <w:tc>
                <w:tcPr>
                  <w:tcW w:type="dxa" w:w="6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31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Dates of Treatment (First) :                        Dates of Treatment (Last) :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56" w:after="0"/>
              <w:ind w:left="382" w:right="0" w:firstLine="0"/>
              <w:jc w:val="left"/>
            </w:pPr>
            <w:r>
              <w:rPr>
                <w:w w:val="102.53673553466798"/>
                <w:rFonts w:ascii="" w:hAnsi="" w:eastAsia=""/>
                <w:b/>
                <w:i w:val="0"/>
                <w:color w:val="000000"/>
                <w:sz w:val="15"/>
              </w:rPr>
              <w:t xml:space="preserve">Please explain current complaints: </w:t>
            </w:r>
          </w:p>
          <w:p>
            <w:pPr>
              <w:autoSpaceDN w:val="0"/>
              <w:autoSpaceDE w:val="0"/>
              <w:widowControl/>
              <w:spacing w:line="206" w:lineRule="auto" w:before="40" w:after="0"/>
              <w:ind w:left="31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(Por favor explique sus dolencias actuales) </w:t>
            </w:r>
          </w:p>
          <w:p>
            <w:pPr>
              <w:autoSpaceDN w:val="0"/>
              <w:autoSpaceDE w:val="0"/>
              <w:widowControl/>
              <w:spacing w:line="286" w:lineRule="auto" w:before="36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8" w:lineRule="auto" w:before="0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  <w:u w:val="single"/>
              </w:rPr>
              <w:t>__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  <w:u w:val="single"/>
              </w:rPr>
              <w:t>_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</w:t>
            </w:r>
          </w:p>
          <w:p>
            <w:pPr>
              <w:autoSpaceDN w:val="0"/>
              <w:autoSpaceDE w:val="0"/>
              <w:widowControl/>
              <w:spacing w:line="238" w:lineRule="auto" w:before="0" w:after="0"/>
              <w:ind w:left="2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Do you have health insurance/Medicare/Medicaid?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No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Medicare</w:t>
            </w:r>
            <w:r>
              <w:rPr>
                <w:rFonts w:ascii="" w:hAnsi="" w:eastAsia=""/>
                <w:b/>
                <w:i w:val="0"/>
                <w:strike/>
                <w:color w:val="000000"/>
                <w:sz w:val="18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Yes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No</w:t>
            </w:r>
          </w:p>
          <w:p>
            <w:pPr>
              <w:autoSpaceDN w:val="0"/>
              <w:tabs>
                <w:tab w:pos="4992" w:val="left"/>
              </w:tabs>
              <w:autoSpaceDE w:val="0"/>
              <w:widowControl/>
              <w:spacing w:line="182" w:lineRule="exact" w:before="30" w:after="0"/>
              <w:ind w:left="27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(¿Tiene usted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eguro de salud/Medicare/Medicaid?)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(Sí )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(No) </w:t>
            </w:r>
          </w:p>
          <w:p>
            <w:pPr>
              <w:autoSpaceDN w:val="0"/>
              <w:autoSpaceDE w:val="0"/>
              <w:widowControl/>
              <w:spacing w:line="209" w:lineRule="auto" w:before="52" w:after="0"/>
              <w:ind w:left="26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Description of damage done to the vehicle: </w:t>
            </w:r>
          </w:p>
          <w:p>
            <w:pPr>
              <w:autoSpaceDN w:val="0"/>
              <w:autoSpaceDE w:val="0"/>
              <w:widowControl/>
              <w:spacing w:line="209" w:lineRule="auto" w:before="18" w:after="0"/>
              <w:ind w:left="260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(Describa el daño en el vehículo)</w:t>
            </w:r>
          </w:p>
          <w:p>
            <w:pPr>
              <w:autoSpaceDN w:val="0"/>
              <w:autoSpaceDE w:val="0"/>
              <w:widowControl/>
              <w:spacing w:line="209" w:lineRule="auto" w:before="116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30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30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___________________________________ </w:t>
            </w:r>
          </w:p>
          <w:p>
            <w:pPr>
              <w:autoSpaceDN w:val="0"/>
              <w:autoSpaceDE w:val="0"/>
              <w:widowControl/>
              <w:spacing w:line="235" w:lineRule="auto" w:before="64" w:after="0"/>
              <w:ind w:left="33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Do you have @ fault info:              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     Insurance 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  License Plate  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  Vin      </w:t>
            </w: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 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 Identification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31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(¿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Tiene Informacion del acusado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?)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(aseguranza)       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  (Placas)                    (NIV)    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  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 (Identificacion) 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1</w:t>
      </w:r>
    </w:p>
    <w:p>
      <w:pPr>
        <w:sectPr>
          <w:headerReference w:type="default" r:id="rId104"/>
          <w:footerReference w:type="default" r:id="rId105"/>
          <w:pgSz w:w="12240" w:h="15840"/>
          <w:pgMar w:top="164" w:right="310" w:bottom="10" w:left="3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984"/>
      </w:tblGrid>
      <w:tr>
        <w:trPr>
          <w:trHeight w:hRule="exact" w:val="15416"/>
        </w:trPr>
        <w:tc>
          <w:tcPr>
            <w:tcW w:type="dxa" w:w="11924"/>
            <w:tcBorders>
              <w:start w:sz="15.925867080688477" w:val="single" w:color="#000000"/>
              <w:top w:sz="15.925867080688477" w:val="single" w:color="#000000"/>
              <w:end w:sz="15.925867080688477" w:val="single" w:color="#000000"/>
              <w:bottom w:sz="15.9258670806884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962"/>
              <w:gridCol w:w="5962"/>
            </w:tblGrid>
            <w:tr>
              <w:trPr>
                <w:trHeight w:hRule="exact" w:val="416"/>
              </w:trPr>
              <w:tc>
                <w:tcPr>
                  <w:tcW w:type="dxa" w:w="6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50.0" w:type="dxa"/>
                  </w:tblPr>
                  <w:tblGrid>
                    <w:gridCol w:w="6680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4570"/>
                        <w:tcBorders/>
                        <w:shd w:fill="7f7f7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" w:after="0"/>
                          <w:ind w:left="12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 xml:space="preserve">Basic Questionnaire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6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10.0" w:type="dxa"/>
                  </w:tblPr>
                  <w:tblGrid>
                    <w:gridCol w:w="4666"/>
                  </w:tblGrid>
                  <w:tr>
                    <w:trPr>
                      <w:trHeight w:hRule="exact" w:val="348"/>
                    </w:trPr>
                    <w:tc>
                      <w:tcPr>
                        <w:tcW w:type="dxa" w:w="1914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shd w:fill="007f7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>Extract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656"/>
              </w:trPr>
              <w:tc>
                <w:tcPr>
                  <w:tcW w:type="dxa" w:w="6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exact" w:before="40" w:after="0"/>
                    <w:ind w:left="46" w:right="187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1.- NAME OF DRIVER: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>2.- NUMBER OF ADULTS IN VEHI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5"/>
                    </w:rPr>
                    <w:t>CLE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: </w:t>
                  </w:r>
                  <w:r>
                    <w:rPr>
                      <w:w w:val="98.90002250671387"/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6</w:t>
                  </w:r>
                </w:p>
              </w:tc>
              <w:tc>
                <w:tcPr>
                  <w:tcW w:type="dxa" w:w="466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26" w:lineRule="auto" w:before="16" w:after="16"/>
              <w:ind w:left="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3.- CLAIMANTS: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962"/>
              <w:gridCol w:w="5962"/>
            </w:tblGrid>
            <w:tr>
              <w:trPr>
                <w:trHeight w:hRule="exact" w:val="592"/>
              </w:trPr>
              <w:tc>
                <w:tcPr>
                  <w:tcW w:type="dxa" w:w="90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" w:after="0"/>
                    <w:ind w:left="46" w:right="2736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4.- DOL: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5.- UNIT PLACEMENT ON EOI/TAR:_____TAR/PR#: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4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auto" w:before="2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6.1-3P INS:Yes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 No </w:t>
                  </w:r>
                </w:p>
              </w:tc>
              <w:tc>
                <w:tcPr>
                  <w:tcW w:type="dxa" w:w="6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6.000000000000227" w:type="dxa"/>
                  </w:tblPr>
                  <w:tblGrid>
                    <w:gridCol w:w="654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80"/>
                        <w:tcBorders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auto" w:before="2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>6.2-1P INS:Yes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 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 No</w:t>
                  </w:r>
                </w:p>
              </w:tc>
              <w:tc>
                <w:tcPr>
                  <w:tcW w:type="dxa" w:w="6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654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26" w:lineRule="auto" w:before="16" w:after="0"/>
              <w:ind w:left="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6.3- UIM/UM/PIP:Yes  </w:t>
            </w:r>
            <w:r>
              <w:rPr>
                <w:rFonts w:ascii="" w:hAnsi="" w:eastAsia=""/>
                <w:b/>
                <w:i w:val="0"/>
                <w:color w:val="000000"/>
                <w:sz w:val="25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5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No </w:t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 </w:t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 Unkown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10.0" w:type="dxa"/>
            </w:tblPr>
            <w:tblGrid>
              <w:gridCol w:w="11924"/>
            </w:tblGrid>
            <w:tr>
              <w:trPr>
                <w:trHeight w:hRule="exact" w:val="160"/>
              </w:trPr>
              <w:tc>
                <w:tcPr>
                  <w:tcW w:type="dxa" w:w="16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962"/>
              <w:gridCol w:w="5962"/>
            </w:tblGrid>
            <w:tr>
              <w:trPr>
                <w:trHeight w:hRule="exact" w:val="300"/>
              </w:trPr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auto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7.- ARE YOU INJURED:Yes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5"/>
                    </w:rPr>
                    <w:t xml:space="preserve"> No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39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tabs>
                <w:tab w:pos="2126" w:val="left"/>
              </w:tabs>
              <w:autoSpaceDE w:val="0"/>
              <w:widowControl/>
              <w:spacing w:line="245" w:lineRule="auto" w:before="16" w:after="0"/>
              <w:ind w:left="66" w:right="7056" w:firstLine="0"/>
              <w:jc w:val="left"/>
            </w:pP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WHERE/SYMPTOMS: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8.- DATES OF TREATMENT:YES </w:t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 </w:t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96.0" w:type="dxa"/>
            </w:tblPr>
            <w:tblGrid>
              <w:gridCol w:w="11924"/>
            </w:tblGrid>
            <w:tr>
              <w:trPr>
                <w:trHeight w:hRule="exact" w:val="160"/>
              </w:trPr>
              <w:tc>
                <w:tcPr>
                  <w:tcW w:type="dxa" w:w="16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45" w:lineRule="auto" w:before="72" w:after="0"/>
              <w:ind w:left="66" w:right="705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FIRST:__________LAST:__________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9.- BIG CASE:YES </w:t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  </w:t>
            </w: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  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58.0" w:type="dxa"/>
            </w:tblPr>
            <w:tblGrid>
              <w:gridCol w:w="11924"/>
            </w:tblGrid>
            <w:tr>
              <w:trPr>
                <w:trHeight w:hRule="exact" w:val="160"/>
              </w:trPr>
              <w:tc>
                <w:tcPr>
                  <w:tcW w:type="dxa" w:w="16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26" w:lineRule="auto" w:before="68" w:after="0"/>
              <w:ind w:left="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5"/>
              </w:rPr>
              <w:t xml:space="preserve">10.-FACTS: </w:t>
            </w:r>
          </w:p>
          <w:p>
            <w:pPr>
              <w:autoSpaceDN w:val="0"/>
              <w:autoSpaceDE w:val="0"/>
              <w:widowControl/>
              <w:spacing w:line="270" w:lineRule="exact" w:before="3458" w:after="0"/>
              <w:ind w:left="368" w:right="6192" w:firstLine="0"/>
              <w:jc w:val="left"/>
            </w:pPr>
            <w:r>
              <w:rPr>
                <w:w w:val="102.08605852994053"/>
                <w:rFonts w:ascii="" w:hAnsi="" w:eastAsia=""/>
                <w:b/>
                <w:i/>
                <w:color w:val="000000"/>
                <w:sz w:val="22"/>
              </w:rPr>
              <w:t xml:space="preserve">Driver (1p/Client)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NAME: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PHONE #: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DOB: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ADDRESS: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EMAIL: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ARE YOU A MEDICARE RECIPIENT: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Yes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 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No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>DATE OF ACCIDENT</w:t>
            </w:r>
            <w:r>
              <w:rPr>
                <w:w w:val="102.08605852994053"/>
                <w:rFonts w:ascii="ArialMT" w:hAnsi="ArialMT" w:eastAsia="ArialMT"/>
                <w:b w:val="0"/>
                <w:i w:val="0"/>
                <w:color w:val="000000"/>
                <w:sz w:val="22"/>
              </w:rPr>
              <w:t>:</w:t>
            </w:r>
          </w:p>
          <w:p>
            <w:pPr>
              <w:autoSpaceDN w:val="0"/>
              <w:autoSpaceDE w:val="0"/>
              <w:widowControl/>
              <w:spacing w:line="270" w:lineRule="exact" w:before="224" w:after="0"/>
              <w:ind w:left="368" w:right="6192" w:firstLine="0"/>
              <w:jc w:val="left"/>
            </w:pPr>
            <w:r>
              <w:rPr>
                <w:w w:val="102.08605852994053"/>
                <w:rFonts w:ascii="" w:hAnsi="" w:eastAsia=""/>
                <w:b/>
                <w:i/>
                <w:color w:val="000000"/>
                <w:sz w:val="22"/>
              </w:rPr>
              <w:t xml:space="preserve">Passenger (1)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NAME: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PHONE #: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DOB: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ADDRESS: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EMAIL: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>ARE YOU A MEDICARE RECIPIENT:</w:t>
            </w:r>
            <w:r>
              <w:rPr>
                <w:shd w:val="clear" w:color="auto" w:fill="000000"/>
                <w:w w:val="102.08605852994053"/>
                <w:rFonts w:ascii="" w:hAnsi="" w:eastAsia=""/>
                <w:b/>
                <w:i w:val="0"/>
                <w:color w:val="000000"/>
                <w:sz w:val="22"/>
                <w:u w:val="single"/>
              </w:rPr>
              <w:t xml:space="preserve">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Yes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 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 No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DATE OF ACCIDENT</w:t>
            </w:r>
            <w:r>
              <w:rPr>
                <w:w w:val="102.08605852994053"/>
                <w:rFonts w:ascii="ArialMT" w:hAnsi="ArialMT" w:eastAsia="ArialMT"/>
                <w:b w:val="0"/>
                <w:i w:val="0"/>
                <w:color w:val="000000"/>
                <w:sz w:val="22"/>
              </w:rPr>
              <w:t>:</w:t>
            </w:r>
          </w:p>
          <w:p>
            <w:pPr>
              <w:autoSpaceDN w:val="0"/>
              <w:autoSpaceDE w:val="0"/>
              <w:widowControl/>
              <w:spacing w:line="270" w:lineRule="exact" w:before="170" w:after="0"/>
              <w:ind w:left="312" w:right="6192" w:firstLine="0"/>
              <w:jc w:val="left"/>
            </w:pPr>
            <w:r>
              <w:rPr>
                <w:w w:val="102.08605852994053"/>
                <w:rFonts w:ascii="" w:hAnsi="" w:eastAsia=""/>
                <w:b/>
                <w:i/>
                <w:color w:val="000000"/>
                <w:sz w:val="22"/>
              </w:rPr>
              <w:t xml:space="preserve">Passenger (2)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NAME: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PHONE #: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DOB: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ADDRESS: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EMAIL: 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>ARE YOU A MEDICARE RECIPIENT: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 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Yes </w:t>
            </w:r>
            <w:r>
              <w:rPr>
                <w:shd w:val="clear" w:color="auto" w:fill="000000"/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shd w:val="clear" w:color="auto" w:fill="000000"/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 No</w:t>
            </w:r>
            <w:r>
              <w:br/>
            </w:r>
            <w:r>
              <w:rPr>
                <w:w w:val="102.08605852994053"/>
                <w:rFonts w:ascii="" w:hAnsi="" w:eastAsia=""/>
                <w:b/>
                <w:i w:val="0"/>
                <w:color w:val="000000"/>
                <w:sz w:val="22"/>
              </w:rPr>
              <w:t xml:space="preserve"> DATE OF ACCIDENT</w:t>
            </w:r>
            <w:r>
              <w:rPr>
                <w:w w:val="102.08605852994053"/>
                <w:rFonts w:ascii="ArialMT" w:hAnsi="ArialMT" w:eastAsia="ArialMT"/>
                <w:b w:val="0"/>
                <w:i w:val="0"/>
                <w:color w:val="000000"/>
                <w:sz w:val="22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59" w:lineRule="auto" w:before="0" w:after="0"/>
        <w:ind w:left="0" w:right="5972" w:firstLine="0"/>
        <w:jc w:val="right"/>
      </w:pPr>
      <w:r>
        <w:rPr>
          <w:rFonts w:ascii="" w:hAnsi="" w:eastAsia=""/>
          <w:b w:val="0"/>
          <w:i/>
          <w:color w:val="000000"/>
          <w:sz w:val="24"/>
        </w:rPr>
        <w:t>2</w:t>
      </w:r>
    </w:p>
    <w:p>
      <w:pPr>
        <w:sectPr>
          <w:pgSz w:w="12240" w:h="15840"/>
          <w:pgMar w:top="72" w:right="76" w:bottom="10" w:left="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6959600" cy="7239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8293100</wp:posOffset>
            </wp:positionV>
            <wp:extent cx="254000" cy="1143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8293100</wp:posOffset>
            </wp:positionV>
            <wp:extent cx="355600" cy="1143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8293100</wp:posOffset>
            </wp:positionV>
            <wp:extent cx="177800" cy="1143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8293100</wp:posOffset>
            </wp:positionV>
            <wp:extent cx="241300" cy="1143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8293100</wp:posOffset>
            </wp:positionV>
            <wp:extent cx="355600" cy="1143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8293100</wp:posOffset>
            </wp:positionV>
            <wp:extent cx="304800" cy="1270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8280400</wp:posOffset>
            </wp:positionV>
            <wp:extent cx="711200" cy="1397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8280400</wp:posOffset>
            </wp:positionV>
            <wp:extent cx="228600" cy="1143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8458200</wp:posOffset>
            </wp:positionV>
            <wp:extent cx="254000" cy="1143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8458200</wp:posOffset>
            </wp:positionV>
            <wp:extent cx="355600" cy="1143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8458200</wp:posOffset>
            </wp:positionV>
            <wp:extent cx="241300" cy="1270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8458200</wp:posOffset>
            </wp:positionV>
            <wp:extent cx="241300" cy="1143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8458200</wp:posOffset>
            </wp:positionV>
            <wp:extent cx="355600" cy="1143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8458200</wp:posOffset>
            </wp:positionV>
            <wp:extent cx="279400" cy="1270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8636000</wp:posOffset>
            </wp:positionV>
            <wp:extent cx="254000" cy="1143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8636000</wp:posOffset>
            </wp:positionV>
            <wp:extent cx="355600" cy="1143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8636000</wp:posOffset>
            </wp:positionV>
            <wp:extent cx="190500" cy="1270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8636000</wp:posOffset>
            </wp:positionV>
            <wp:extent cx="241300" cy="1143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8636000</wp:posOffset>
            </wp:positionV>
            <wp:extent cx="355600" cy="1143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8636000</wp:posOffset>
            </wp:positionV>
            <wp:extent cx="330200" cy="1270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8801100</wp:posOffset>
            </wp:positionV>
            <wp:extent cx="241300" cy="1143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8801100</wp:posOffset>
            </wp:positionV>
            <wp:extent cx="355600" cy="1143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8801100</wp:posOffset>
            </wp:positionV>
            <wp:extent cx="279400" cy="1270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736600</wp:posOffset>
            </wp:positionV>
            <wp:extent cx="635000" cy="1270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571500</wp:posOffset>
            </wp:positionV>
            <wp:extent cx="482600" cy="1270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7175500</wp:posOffset>
            </wp:positionV>
            <wp:extent cx="901700" cy="1270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7188200</wp:posOffset>
            </wp:positionV>
            <wp:extent cx="330200" cy="1143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7188200</wp:posOffset>
            </wp:positionV>
            <wp:extent cx="139700" cy="1143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7175500</wp:posOffset>
            </wp:positionV>
            <wp:extent cx="444500" cy="1270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7175500</wp:posOffset>
            </wp:positionV>
            <wp:extent cx="254000" cy="1270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7175500</wp:posOffset>
            </wp:positionV>
            <wp:extent cx="355600" cy="1270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7175500</wp:posOffset>
            </wp:positionV>
            <wp:extent cx="419100" cy="1397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7175500</wp:posOffset>
            </wp:positionV>
            <wp:extent cx="431800" cy="1397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7175500</wp:posOffset>
            </wp:positionV>
            <wp:extent cx="660400" cy="1270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7175500</wp:posOffset>
            </wp:positionV>
            <wp:extent cx="279400" cy="1270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7175500</wp:posOffset>
            </wp:positionV>
            <wp:extent cx="254000" cy="1270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7175500</wp:posOffset>
            </wp:positionV>
            <wp:extent cx="647700" cy="1270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406400</wp:posOffset>
            </wp:positionV>
            <wp:extent cx="685800" cy="2032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406400</wp:posOffset>
            </wp:positionV>
            <wp:extent cx="635000" cy="1905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1104900</wp:posOffset>
            </wp:positionV>
            <wp:extent cx="330200" cy="1143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927100</wp:posOffset>
            </wp:positionV>
            <wp:extent cx="241300" cy="1143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787400</wp:posOffset>
            </wp:positionV>
            <wp:extent cx="1181100" cy="2667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6426200</wp:posOffset>
            </wp:positionV>
            <wp:extent cx="165100" cy="1143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6426200</wp:posOffset>
            </wp:positionV>
            <wp:extent cx="114300" cy="1270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6426200</wp:posOffset>
            </wp:positionV>
            <wp:extent cx="88900" cy="1016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6426200</wp:posOffset>
            </wp:positionV>
            <wp:extent cx="114300" cy="1270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6426200</wp:posOffset>
            </wp:positionV>
            <wp:extent cx="901700" cy="1143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6426200</wp:posOffset>
            </wp:positionV>
            <wp:extent cx="127000" cy="1143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6426200</wp:posOffset>
            </wp:positionV>
            <wp:extent cx="596900" cy="1143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6426200</wp:posOffset>
            </wp:positionV>
            <wp:extent cx="292100" cy="1143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6426200</wp:posOffset>
            </wp:positionV>
            <wp:extent cx="292100" cy="1143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6096000</wp:posOffset>
            </wp:positionV>
            <wp:extent cx="139700" cy="1397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6083300</wp:posOffset>
            </wp:positionV>
            <wp:extent cx="139700" cy="1397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6083300</wp:posOffset>
            </wp:positionV>
            <wp:extent cx="139700" cy="1270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6083300</wp:posOffset>
            </wp:positionV>
            <wp:extent cx="139700" cy="1270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03" w:type="dxa"/>
            </w:tblPr>
            <w:tblGrid>
              <w:gridCol w:w="1879"/>
              <w:gridCol w:w="1879"/>
              <w:gridCol w:w="1879"/>
              <w:gridCol w:w="1879"/>
              <w:gridCol w:w="1879"/>
              <w:gridCol w:w="1879"/>
            </w:tblGrid>
            <w:tr>
              <w:trPr>
                <w:trHeight w:hRule="exact" w:val="436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36" w:after="0"/>
                    <w:ind w:left="0" w:right="6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000" cy="127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216" w:after="0"/>
                    <w:ind w:left="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Nevada</w:t>
                  </w:r>
                </w:p>
              </w:tc>
              <w:tc>
                <w:tcPr>
                  <w:tcW w:type="dxa" w:w="1018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76" w:after="0"/>
                    <w:ind w:left="0" w:right="18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000" cy="127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6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76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Primary         Secondary          Minor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27000" cy="127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60" w:after="0"/>
                    <w:ind w:left="0" w:right="404" w:firstLine="0"/>
                    <w:jc w:val="right"/>
                  </w:pPr>
                  <w:r>
                    <w:rPr>
                      <w:w w:val="102.77777777777777"/>
                      <w:rFonts w:ascii="" w:hAnsi="" w:eastAsia=""/>
                      <w:b/>
                      <w:i w:val="0"/>
                      <w:color w:val="FFFFFF"/>
                      <w:sz w:val="18"/>
                    </w:rPr>
                    <w:t>Save As...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60" w:after="0"/>
                    <w:ind w:left="0" w:right="576" w:firstLine="0"/>
                    <w:jc w:val="right"/>
                  </w:pPr>
                  <w:r>
                    <w:rPr>
                      <w:w w:val="101.78947448730469"/>
                      <w:rFonts w:ascii="" w:hAnsi="" w:eastAsia=""/>
                      <w:b/>
                      <w:i w:val="0"/>
                      <w:color w:val="FFFFFF"/>
                      <w:sz w:val="19"/>
                    </w:rPr>
                    <w:t>Reset</w:t>
                  </w:r>
                </w:p>
              </w:tc>
            </w:tr>
            <w:tr>
              <w:trPr>
                <w:trHeight w:hRule="exact" w:val="84"/>
              </w:trPr>
              <w:tc>
                <w:tcPr>
                  <w:tcW w:type="dxa" w:w="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6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000" cy="127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456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>ATTORNEY: ___________________________</w:t>
                  </w:r>
                </w:p>
              </w:tc>
            </w:tr>
            <w:tr>
              <w:trPr>
                <w:trHeight w:hRule="exact" w:val="116"/>
              </w:trPr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1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8" w:val="left"/>
                    </w:tabs>
                    <w:autoSpaceDE w:val="0"/>
                    <w:widowControl/>
                    <w:spacing w:line="286" w:lineRule="auto" w:before="0" w:after="0"/>
                    <w:ind w:left="98" w:right="72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 xml:space="preserve"> Lakewood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Yakima</w:t>
                  </w:r>
                </w:p>
              </w:tc>
              <w:tc>
                <w:tcPr>
                  <w:tcW w:type="dxa" w:w="388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2" w:after="0"/>
                    <w:ind w:left="0" w:right="462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FF0000"/>
                      <w:sz w:val="36"/>
                    </w:rPr>
                    <w:t>PRIMARY</w:t>
                  </w:r>
                </w:p>
              </w:tc>
              <w:tc>
                <w:tcPr>
                  <w:tcW w:type="dxa" w:w="3758"/>
                  <w:gridSpan w:val="2"/>
                  <w:vMerge/>
                  <w:tcBorders/>
                </w:tcPr>
                <w:p/>
              </w:tc>
            </w:tr>
            <w:tr>
              <w:trPr>
                <w:trHeight w:hRule="exact" w:val="140"/>
              </w:trPr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3758"/>
                  <w:gridSpan w:val="2"/>
                  <w:vMerge/>
                  <w:tcBorders/>
                </w:tcPr>
                <w:p/>
              </w:tc>
              <w:tc>
                <w:tcPr>
                  <w:tcW w:type="dxa" w:w="456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Case Manager: ________________________ </w:t>
                  </w:r>
                </w:p>
              </w:tc>
            </w:tr>
            <w:tr>
              <w:trPr>
                <w:trHeight w:hRule="exact" w:val="120"/>
              </w:trPr>
              <w:tc>
                <w:tcPr>
                  <w:tcW w:type="dxa" w:w="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6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000" cy="127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3758"/>
                  <w:gridSpan w:val="2"/>
                  <w:vMerge/>
                  <w:tcBorders/>
                </w:tcPr>
                <w:p/>
              </w:tc>
              <w:tc>
                <w:tcPr>
                  <w:tcW w:type="dxa" w:w="3758"/>
                  <w:gridSpan w:val="2"/>
                  <w:vMerge/>
                  <w:tcBorders/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3758"/>
                  <w:gridSpan w:val="2"/>
                  <w:vMerge/>
                  <w:tcBorders/>
                </w:tcPr>
                <w:p/>
              </w:tc>
              <w:tc>
                <w:tcPr>
                  <w:tcW w:type="dxa" w:w="456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Claims Assistant: ______________________ </w:t>
                  </w:r>
                </w:p>
              </w:tc>
            </w:tr>
            <w:tr>
              <w:trPr>
                <w:trHeight w:hRule="exact" w:val="80"/>
              </w:trPr>
              <w:tc>
                <w:tcPr>
                  <w:tcW w:type="dxa" w:w="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6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000" cy="127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000" cy="127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840"/>
                  <w:gridSpan w:val="3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8" w:after="0"/>
                    <w:ind w:left="9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Other_______________________</w:t>
                  </w:r>
                </w:p>
              </w:tc>
              <w:tc>
                <w:tcPr>
                  <w:tcW w:type="dxa" w:w="3758"/>
                  <w:gridSpan w:val="2"/>
                  <w:vMerge/>
                  <w:tcBorders/>
                </w:tcPr>
                <w:p/>
              </w:tc>
            </w:tr>
            <w:tr>
              <w:trPr>
                <w:trHeight w:hRule="exact" w:val="298"/>
              </w:trPr>
              <w:tc>
                <w:tcPr>
                  <w:tcW w:type="dxa" w:w="1879"/>
                  <w:vMerge/>
                  <w:tcBorders/>
                </w:tcPr>
                <w:p/>
              </w:tc>
              <w:tc>
                <w:tcPr>
                  <w:tcW w:type="dxa" w:w="5637"/>
                  <w:gridSpan w:val="3"/>
                  <w:vMerge/>
                  <w:tcBorders/>
                </w:tcPr>
                <w:p/>
              </w:tc>
              <w:tc>
                <w:tcPr>
                  <w:tcW w:type="dxa" w:w="45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>Intake Person(s): ______________________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0" w:after="0"/>
              <w:ind w:left="0" w:right="3614" w:firstLine="0"/>
              <w:jc w:val="right"/>
            </w:pPr>
            <w:r>
              <w:rPr>
                <w:rFonts w:ascii="" w:hAnsi="" w:eastAsia=""/>
                <w:b/>
                <w:i w:val="0"/>
                <w:color w:val="FFFFFF"/>
                <w:sz w:val="32"/>
              </w:rPr>
              <w:t xml:space="preserve">PERSONAL INJURY LAW </w:t>
            </w:r>
          </w:p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FFFFFF"/>
                <w:sz w:val="28"/>
              </w:rPr>
              <w:t xml:space="preserve">MOTOR VEHICLE ACCIDENT QUESTIONNAIRE </w:t>
            </w:r>
          </w:p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FFFFFF"/>
                <w:sz w:val="28"/>
              </w:rPr>
              <w:t>(Cuestionario de MVA Sobre Lesiones)</w:t>
            </w:r>
          </w:p>
          <w:p>
            <w:pPr>
              <w:autoSpaceDN w:val="0"/>
              <w:autoSpaceDE w:val="0"/>
              <w:widowControl/>
              <w:spacing w:line="209" w:lineRule="auto" w:before="172" w:after="14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Date: _________________ Date of the Accident ________________________ Around what time? 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2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13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Fecha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78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 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Fecha del accidente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4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 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¿Alrededor de qué hora?)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86" w:after="1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Name: _____________________________ Date of Birth: _________________ </w:t>
            </w: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Social Security Number: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4"/>
              </w:trPr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13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0" w:right="602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Fecha de nacimiento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6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Número de Social Security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8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 ___________________________________________________________________________________________________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209" w:lineRule="auto" w:before="30" w:after="0"/>
              <w:ind w:left="16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(Street)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(City)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(State)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(Zip) </w:t>
            </w:r>
          </w:p>
          <w:p>
            <w:pPr>
              <w:autoSpaceDN w:val="0"/>
              <w:autoSpaceDE w:val="0"/>
              <w:widowControl/>
              <w:spacing w:line="211" w:lineRule="auto" w:before="26" w:after="0"/>
              <w:ind w:left="27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Dirección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(Calle)  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(Ciudad)  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(Estado) 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(Código Postal) </w:t>
            </w:r>
          </w:p>
          <w:p>
            <w:pPr>
              <w:autoSpaceDN w:val="0"/>
              <w:tabs>
                <w:tab w:pos="2392" w:val="left"/>
                <w:tab w:pos="6712" w:val="left"/>
              </w:tabs>
              <w:autoSpaceDE w:val="0"/>
              <w:widowControl/>
              <w:spacing w:line="209" w:lineRule="auto" w:before="220" w:after="0"/>
              <w:ind w:left="2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Telephone Number: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Home: 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Work: ____________________________________ </w:t>
            </w:r>
          </w:p>
          <w:p>
            <w:pPr>
              <w:autoSpaceDN w:val="0"/>
              <w:tabs>
                <w:tab w:pos="2392" w:val="left"/>
                <w:tab w:pos="6712" w:val="left"/>
              </w:tabs>
              <w:autoSpaceDE w:val="0"/>
              <w:widowControl/>
              <w:spacing w:line="211" w:lineRule="auto" w:before="24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Número telefónico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Casa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Trabajo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242" w:after="0"/>
              <w:ind w:left="240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Mobile: 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Fax: _____________________________________</w:t>
            </w:r>
          </w:p>
          <w:p>
            <w:pPr>
              <w:autoSpaceDN w:val="0"/>
              <w:tabs>
                <w:tab w:pos="6702" w:val="left"/>
              </w:tabs>
              <w:autoSpaceDE w:val="0"/>
              <w:widowControl/>
              <w:spacing w:line="211" w:lineRule="auto" w:before="20" w:after="0"/>
              <w:ind w:left="24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Celular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Fax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2232" w:val="left"/>
                <w:tab w:pos="2520" w:val="left"/>
                <w:tab w:pos="6732" w:val="left"/>
                <w:tab w:pos="7008" w:val="left"/>
              </w:tabs>
              <w:autoSpaceDE w:val="0"/>
              <w:widowControl/>
              <w:spacing w:line="240" w:lineRule="auto" w:before="178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Type of Identification: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Driver's License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Other: __________________________________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455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52600" cy="25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2392" w:val="left"/>
                <w:tab w:pos="6712" w:val="left"/>
              </w:tabs>
              <w:autoSpaceDE w:val="0"/>
              <w:widowControl/>
              <w:spacing w:line="209" w:lineRule="auto" w:before="52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Tipo de identificación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Licencia de Conducir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Otra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) </w:t>
            </w:r>
          </w:p>
          <w:p>
            <w:pPr>
              <w:autoSpaceDN w:val="0"/>
              <w:tabs>
                <w:tab w:pos="1592" w:val="left"/>
                <w:tab w:pos="9452" w:val="left"/>
                <w:tab w:pos="10312" w:val="left"/>
              </w:tabs>
              <w:autoSpaceDE w:val="0"/>
              <w:widowControl/>
              <w:spacing w:line="240" w:lineRule="auto" w:before="262" w:after="0"/>
              <w:ind w:left="24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E-Mail Address: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 </w:t>
            </w:r>
            <w:r>
              <w:drawing>
                <wp:inline xmlns:a="http://schemas.openxmlformats.org/drawingml/2006/main" xmlns:pic="http://schemas.openxmlformats.org/drawingml/2006/picture">
                  <wp:extent cx="50800" cy="25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546100" cy="25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___ </w:t>
            </w:r>
          </w:p>
          <w:p>
            <w:pPr>
              <w:autoSpaceDN w:val="0"/>
              <w:autoSpaceDE w:val="0"/>
              <w:widowControl/>
              <w:spacing w:line="209" w:lineRule="auto" w:before="18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1572" w:val="left"/>
                <w:tab w:pos="2952" w:val="left"/>
                <w:tab w:pos="3304" w:val="left"/>
                <w:tab w:pos="4372" w:val="left"/>
                <w:tab w:pos="4702" w:val="left"/>
                <w:tab w:pos="5832" w:val="left"/>
                <w:tab w:pos="6184" w:val="left"/>
                <w:tab w:pos="7192" w:val="left"/>
                <w:tab w:pos="7582" w:val="left"/>
              </w:tabs>
              <w:autoSpaceDE w:val="0"/>
              <w:widowControl/>
              <w:spacing w:line="240" w:lineRule="auto" w:before="142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Marital Status: 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Single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Married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14300" cy="127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Divorced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Separated </w:t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Widowed </w:t>
            </w:r>
          </w:p>
          <w:p>
            <w:pPr>
              <w:autoSpaceDN w:val="0"/>
              <w:tabs>
                <w:tab w:pos="1672" w:val="left"/>
                <w:tab w:pos="3112" w:val="left"/>
                <w:tab w:pos="4552" w:val="left"/>
                <w:tab w:pos="5992" w:val="left"/>
                <w:tab w:pos="7432" w:val="left"/>
              </w:tabs>
              <w:autoSpaceDE w:val="0"/>
              <w:widowControl/>
              <w:spacing w:line="209" w:lineRule="auto" w:before="38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Estado civil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soltero/a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Casado/a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Divorciado/a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Separado/a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Viudo/a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2172" w:val="left"/>
                <w:tab w:pos="2542" w:val="left"/>
                <w:tab w:pos="3632" w:val="left"/>
                <w:tab w:pos="4020" w:val="left"/>
                <w:tab w:pos="5072" w:val="left"/>
                <w:tab w:pos="5510" w:val="left"/>
                <w:tab w:pos="6092" w:val="left"/>
              </w:tabs>
              <w:autoSpaceDE w:val="0"/>
              <w:widowControl/>
              <w:spacing w:line="240" w:lineRule="auto" w:before="198" w:after="0"/>
              <w:ind w:left="24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Preferred Language: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English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Spanish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27000" cy="127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Other: _______________________________________________ </w:t>
            </w:r>
            <w:r>
              <w:drawing>
                <wp:inline xmlns:a="http://schemas.openxmlformats.org/drawingml/2006/main" xmlns:pic="http://schemas.openxmlformats.org/drawingml/2006/picture">
                  <wp:extent cx="2997200" cy="25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2392" w:val="left"/>
                <w:tab w:pos="3832" w:val="left"/>
                <w:tab w:pos="5272" w:val="left"/>
              </w:tabs>
              <w:autoSpaceDE w:val="0"/>
              <w:widowControl/>
              <w:spacing w:line="211" w:lineRule="auto" w:before="2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(Idioma preferido)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(Inglés)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(Español)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(Otro)</w:t>
            </w:r>
          </w:p>
          <w:p>
            <w:pPr>
              <w:autoSpaceDN w:val="0"/>
              <w:tabs>
                <w:tab w:pos="3732" w:val="left"/>
                <w:tab w:pos="4018" w:val="left"/>
                <w:tab w:pos="4892" w:val="left"/>
                <w:tab w:pos="5458" w:val="left"/>
                <w:tab w:pos="6592" w:val="left"/>
                <w:tab w:pos="6898" w:val="left"/>
                <w:tab w:pos="7972" w:val="left"/>
                <w:tab w:pos="8340" w:val="left"/>
                <w:tab w:pos="8852" w:val="left"/>
              </w:tabs>
              <w:autoSpaceDE w:val="0"/>
              <w:widowControl/>
              <w:spacing w:line="240" w:lineRule="auto" w:before="15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role did you play in the accident?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39700" cy="152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Passenger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39700" cy="177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Pedestrian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39700" cy="1651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Other ____________ </w:t>
            </w:r>
            <w:r>
              <w:drawing>
                <wp:inline xmlns:a="http://schemas.openxmlformats.org/drawingml/2006/main" xmlns:pic="http://schemas.openxmlformats.org/drawingml/2006/picture">
                  <wp:extent cx="787400" cy="25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3832" w:val="left"/>
                <w:tab w:pos="5272" w:val="left"/>
                <w:tab w:pos="6712" w:val="left"/>
                <w:tab w:pos="8152" w:val="left"/>
              </w:tabs>
              <w:autoSpaceDE w:val="0"/>
              <w:widowControl/>
              <w:spacing w:line="211" w:lineRule="auto" w:before="18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(¿Qué papel jugó usted en el accidente?)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(Conductor)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(Pasajero)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(Peatón)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(Otro)</w:t>
            </w:r>
          </w:p>
          <w:p>
            <w:pPr>
              <w:autoSpaceDN w:val="0"/>
              <w:tabs>
                <w:tab w:pos="5290" w:val="left"/>
              </w:tabs>
              <w:autoSpaceDE w:val="0"/>
              <w:widowControl/>
              <w:spacing w:line="250" w:lineRule="auto" w:before="72" w:after="0"/>
              <w:ind w:left="30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Have You filed for bankruptcy?         Yes      No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Do you currently owe Child Support?         Yes      No </w:t>
            </w:r>
          </w:p>
          <w:p>
            <w:pPr>
              <w:autoSpaceDN w:val="0"/>
              <w:tabs>
                <w:tab w:pos="5312" w:val="left"/>
              </w:tabs>
              <w:autoSpaceDE w:val="0"/>
              <w:widowControl/>
              <w:spacing w:line="242" w:lineRule="auto" w:before="0" w:after="0"/>
              <w:ind w:left="32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(¿Se ha declarado en bancarrota?)                   (Sí)            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(¿Actualmente debe manutención infantil?)                   (Sí)            (No) </w:t>
            </w:r>
          </w:p>
          <w:p>
            <w:pPr>
              <w:autoSpaceDN w:val="0"/>
              <w:autoSpaceDE w:val="0"/>
              <w:widowControl/>
              <w:spacing w:line="233" w:lineRule="auto" w:before="102" w:after="0"/>
              <w:ind w:left="2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Have you ever been convicted of a misdemeanor?:      Yes         No </w:t>
            </w:r>
          </w:p>
          <w:p>
            <w:pPr>
              <w:autoSpaceDN w:val="0"/>
              <w:autoSpaceDE w:val="0"/>
              <w:widowControl/>
              <w:spacing w:line="235" w:lineRule="auto" w:before="8" w:after="0"/>
              <w:ind w:left="30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(¿Ha sido usted condenado por algún delito menor?)                                (Sí)            (No) </w:t>
            </w:r>
          </w:p>
          <w:p>
            <w:pPr>
              <w:autoSpaceDN w:val="0"/>
              <w:tabs>
                <w:tab w:pos="5212" w:val="left"/>
                <w:tab w:pos="6052" w:val="left"/>
              </w:tabs>
              <w:autoSpaceDE w:val="0"/>
              <w:widowControl/>
              <w:spacing w:line="240" w:lineRule="auto" w:before="158" w:after="0"/>
              <w:ind w:left="30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Have you ever been convicted of a felony?:                    Yes         No </w:t>
            </w: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5" w:lineRule="auto" w:before="0" w:after="0"/>
              <w:ind w:left="32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(¿Ha sido usted condenado por algún delito grave?)                                    (Sí)            (No) </w:t>
            </w:r>
          </w:p>
          <w:p>
            <w:pPr>
              <w:autoSpaceDN w:val="0"/>
              <w:autoSpaceDE w:val="0"/>
              <w:widowControl/>
              <w:spacing w:line="286" w:lineRule="auto" w:before="158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If you answered Yes on being convicted of a misdemeanor or felony, please state dates and details: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If you answered Yes on being convicted of a misdemeanor or felony, please state dates and details: </w:t>
            </w:r>
          </w:p>
          <w:p>
            <w:pPr>
              <w:autoSpaceDN w:val="0"/>
              <w:autoSpaceDE w:val="0"/>
              <w:widowControl/>
              <w:spacing w:line="288" w:lineRule="auto" w:before="112" w:after="0"/>
              <w:ind w:left="1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</w:t>
            </w:r>
          </w:p>
          <w:p>
            <w:pPr>
              <w:autoSpaceDN w:val="0"/>
              <w:tabs>
                <w:tab w:pos="2712" w:val="left"/>
                <w:tab w:pos="6952" w:val="left"/>
              </w:tabs>
              <w:autoSpaceDE w:val="0"/>
              <w:widowControl/>
              <w:spacing w:line="240" w:lineRule="auto" w:before="370" w:after="0"/>
              <w:ind w:left="26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Client Availability: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Mon: ____________________________ Fri: ____________________________ </w:t>
            </w:r>
            <w:r>
              <w:drawing>
                <wp:inline xmlns:a="http://schemas.openxmlformats.org/drawingml/2006/main" xmlns:pic="http://schemas.openxmlformats.org/drawingml/2006/picture">
                  <wp:extent cx="2387600" cy="25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2400300" cy="25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2632" w:val="left"/>
                <w:tab w:pos="7032" w:val="left"/>
              </w:tabs>
              <w:autoSpaceDE w:val="0"/>
              <w:widowControl/>
              <w:spacing w:line="240" w:lineRule="auto" w:before="0" w:after="0"/>
              <w:ind w:left="20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Tue: ____________________________  Sat: ____________________________ </w:t>
            </w:r>
            <w:r>
              <w:drawing>
                <wp:inline xmlns:a="http://schemas.openxmlformats.org/drawingml/2006/main" xmlns:pic="http://schemas.openxmlformats.org/drawingml/2006/picture">
                  <wp:extent cx="2400300" cy="25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2387600" cy="25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2792" w:val="left"/>
                <w:tab w:pos="7052" w:val="left"/>
              </w:tabs>
              <w:autoSpaceDE w:val="0"/>
              <w:widowControl/>
              <w:spacing w:line="240" w:lineRule="auto" w:before="0" w:after="0"/>
              <w:ind w:left="20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Wed:  ___________________________ Sun: __________________________ </w:t>
            </w:r>
            <w:r>
              <w:drawing>
                <wp:inline xmlns:a="http://schemas.openxmlformats.org/drawingml/2006/main" xmlns:pic="http://schemas.openxmlformats.org/drawingml/2006/picture">
                  <wp:extent cx="2298700" cy="25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2222500" cy="25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Thu: ____________________________</w:t>
            </w:r>
            <w:r>
              <w:drawing>
                <wp:inline xmlns:a="http://schemas.openxmlformats.org/drawingml/2006/main" xmlns:pic="http://schemas.openxmlformats.org/drawingml/2006/picture">
                  <wp:extent cx="2387600" cy="25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6" w:lineRule="auto" w:before="298" w:after="0"/>
              <w:ind w:left="0" w:right="17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3</w:t>
      </w:r>
    </w:p>
    <w:p>
      <w:pPr>
        <w:sectPr>
          <w:pgSz w:w="12240" w:h="15840"/>
          <w:pgMar w:top="240" w:right="460" w:bottom="1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4.00000000000006" w:type="dxa"/>
            </w:tblPr>
            <w:tblGrid>
              <w:gridCol w:w="11272"/>
            </w:tblGrid>
            <w:tr>
              <w:trPr>
                <w:trHeight w:hRule="exact" w:val="300"/>
              </w:trPr>
              <w:tc>
                <w:tcPr>
                  <w:tcW w:type="dxa" w:w="10896"/>
                  <w:tcBorders>
                    <w:top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Emergency Contact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4.00000000000006" w:type="dxa"/>
            </w:tblPr>
            <w:tblGrid>
              <w:gridCol w:w="1610"/>
              <w:gridCol w:w="1610"/>
              <w:gridCol w:w="1610"/>
              <w:gridCol w:w="1610"/>
              <w:gridCol w:w="1610"/>
              <w:gridCol w:w="1610"/>
              <w:gridCol w:w="1610"/>
            </w:tblGrid>
            <w:tr>
              <w:trPr>
                <w:trHeight w:hRule="exact" w:val="280"/>
              </w:trPr>
              <w:tc>
                <w:tcPr>
                  <w:tcW w:type="dxa" w:w="10896"/>
                  <w:gridSpan w:val="7"/>
                  <w:tcBorders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>(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Contacto de Emergencia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650"/>
              </w:trPr>
              <w:tc>
                <w:tcPr>
                  <w:tcW w:type="dxa" w:w="508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6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1. </w:t>
                  </w:r>
                </w:p>
              </w:tc>
              <w:tc>
                <w:tcPr>
                  <w:tcW w:type="dxa" w:w="4460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2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Name: _______________________________ </w:t>
                  </w:r>
                </w:p>
              </w:tc>
              <w:tc>
                <w:tcPr>
                  <w:tcW w:type="dxa" w:w="582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2. </w:t>
                  </w:r>
                </w:p>
              </w:tc>
              <w:tc>
                <w:tcPr>
                  <w:tcW w:type="dxa" w:w="5346"/>
                  <w:gridSpan w:val="4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25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Name: _________________________________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76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8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Phone: _________________________________ </w:t>
                  </w:r>
                </w:p>
              </w:tc>
              <w:tc>
                <w:tcPr>
                  <w:tcW w:type="dxa" w:w="592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Phone: __________________________________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76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Teléfono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8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Teléfono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auto" w:before="98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Relationship: ____________________________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Select Relationship</w:t>
                  </w:r>
                </w:p>
              </w:tc>
              <w:tc>
                <w:tcPr>
                  <w:tcW w:type="dxa" w:w="592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auto" w:before="90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Relationship: _____________________________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Select Relationship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76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Relación con usted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8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Relación con usted)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5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Can we contact them if needed? </w:t>
                  </w:r>
                </w:p>
              </w:tc>
              <w:tc>
                <w:tcPr>
                  <w:tcW w:type="dxa" w:w="118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40.0" w:type="dxa"/>
                  </w:tblPr>
                  <w:tblGrid>
                    <w:gridCol w:w="1182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6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72.0000000000005" w:type="dxa"/>
                  </w:tblPr>
                  <w:tblGrid>
                    <w:gridCol w:w="9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3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3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(¿Podemos contactar a estas personas en caso de ser necesario?) </w:t>
                  </w:r>
                </w:p>
              </w:tc>
              <w:tc>
                <w:tcPr>
                  <w:tcW w:type="dxa" w:w="16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0" w:right="12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432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94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(No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4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" w:after="0"/>
                    <w:ind w:left="3168" w:right="3168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Accident/Incident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(Información del Accidente/Incidente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  <w:u w:val="single"/>
                    </w:rPr>
                    <w:t>)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0" w:lineRule="auto" w:before="490" w:after="0"/>
              <w:ind w:left="362" w:right="115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What type of accident? 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Head On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  Hit &amp; Run  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Rear-end  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Side Swipe   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T-Bone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(¿Qué tipo de accidente?)                     (Frontal)           (Choque y huida)         (Por detrás)       (Deslizamiento lateral)     (Choque lateral) </w:t>
            </w:r>
          </w:p>
          <w:p>
            <w:pPr>
              <w:autoSpaceDN w:val="0"/>
              <w:tabs>
                <w:tab w:pos="4750" w:val="left"/>
              </w:tabs>
              <w:autoSpaceDE w:val="0"/>
              <w:widowControl/>
              <w:spacing w:line="245" w:lineRule="auto" w:before="220" w:after="0"/>
              <w:ind w:left="362" w:right="633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Number of vehicles involved in the accident? </w:t>
            </w:r>
            <w:r>
              <w:rPr>
                <w:w w:val="103.53846183189978"/>
                <w:rFonts w:ascii="" w:hAnsi="" w:eastAsia=""/>
                <w:b w:val="0"/>
                <w:i w:val="0"/>
                <w:color w:val="000000"/>
                <w:sz w:val="13"/>
              </w:rPr>
              <w:t xml:space="preserve">0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(Cantidad de Vehículos involucrados en el accidente) </w:t>
            </w:r>
          </w:p>
          <w:p>
            <w:pPr>
              <w:autoSpaceDN w:val="0"/>
              <w:tabs>
                <w:tab w:pos="384" w:val="left"/>
              </w:tabs>
              <w:autoSpaceDE w:val="0"/>
              <w:widowControl/>
              <w:spacing w:line="245" w:lineRule="auto" w:before="168" w:after="0"/>
              <w:ind w:left="362" w:right="705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What was the location (cross streets)?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(¿En qué lugar ocurrió cruce de calles?) </w:t>
            </w:r>
          </w:p>
          <w:p>
            <w:pPr>
              <w:autoSpaceDN w:val="0"/>
              <w:autoSpaceDE w:val="0"/>
              <w:widowControl/>
              <w:spacing w:line="245" w:lineRule="auto" w:before="78" w:after="0"/>
              <w:ind w:left="362" w:right="41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What were the weather conditions the day of the accident? </w:t>
            </w:r>
            <w:r>
              <w:rPr>
                <w:w w:val="101.66666507720947"/>
                <w:rFonts w:ascii="" w:hAnsi="" w:eastAsia=""/>
                <w:b w:val="0"/>
                <w:i w:val="0"/>
                <w:color w:val="000000"/>
                <w:sz w:val="12"/>
              </w:rPr>
              <w:t>Driving Conditions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(¿Cuáles eran las condiciones climáticas el día del accidente?)</w:t>
            </w:r>
          </w:p>
          <w:p>
            <w:pPr>
              <w:autoSpaceDN w:val="0"/>
              <w:tabs>
                <w:tab w:pos="3842" w:val="left"/>
                <w:tab w:pos="5004" w:val="left"/>
                <w:tab w:pos="8680" w:val="left"/>
              </w:tabs>
              <w:autoSpaceDE w:val="0"/>
              <w:widowControl/>
              <w:spacing w:line="245" w:lineRule="auto" w:before="280" w:after="0"/>
              <w:ind w:left="362" w:right="244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Number of Adults in your vehicle? </w:t>
            </w:r>
            <w:r>
              <w:tab/>
            </w:r>
            <w:r>
              <w:rPr>
                <w:w w:val="101.66666507720947"/>
                <w:rFonts w:ascii="" w:hAnsi="" w:eastAsia=""/>
                <w:b w:val="0"/>
                <w:i w:val="0"/>
                <w:color w:val="000000"/>
                <w:sz w:val="12"/>
              </w:rPr>
              <w:t>6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Number of Minors in your vehicle? </w:t>
            </w:r>
            <w:r>
              <w:tab/>
            </w:r>
            <w:r>
              <w:rPr>
                <w:w w:val="101.66666507720947"/>
                <w:rFonts w:ascii="" w:hAnsi="" w:eastAsia=""/>
                <w:b w:val="0"/>
                <w:i w:val="0"/>
                <w:color w:val="000000"/>
                <w:sz w:val="12"/>
              </w:rPr>
              <w:t xml:space="preserve">0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(Cantidad de adultos en su Vehículo)                                                   (Cantidad de menores en su Vehículo) </w:t>
            </w:r>
          </w:p>
          <w:p>
            <w:pPr>
              <w:autoSpaceDN w:val="0"/>
              <w:tabs>
                <w:tab w:pos="4734" w:val="left"/>
                <w:tab w:pos="5458" w:val="left"/>
                <w:tab w:pos="9836" w:val="left"/>
              </w:tabs>
              <w:autoSpaceDE w:val="0"/>
              <w:widowControl/>
              <w:spacing w:line="233" w:lineRule="auto" w:before="310" w:after="0"/>
              <w:ind w:left="36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Number of Adults in Defendant’s Vehicle #1? </w:t>
            </w:r>
            <w:r>
              <w:rPr>
                <w:rFonts w:ascii="" w:hAnsi="" w:eastAsia=""/>
                <w:b w:val="0"/>
                <w:i w:val="0"/>
                <w:color w:val="000000"/>
                <w:sz w:val="8"/>
              </w:rPr>
              <w:t>0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Number of Minors in Defendant’s Vehicle #1? </w:t>
            </w:r>
            <w:r>
              <w:rPr>
                <w:rFonts w:ascii="" w:hAnsi="" w:eastAsia=""/>
                <w:b w:val="0"/>
                <w:i w:val="0"/>
                <w:color w:val="000000"/>
                <w:sz w:val="8"/>
              </w:rPr>
              <w:t>0</w:t>
            </w:r>
          </w:p>
          <w:p>
            <w:pPr>
              <w:autoSpaceDN w:val="0"/>
              <w:autoSpaceDE w:val="0"/>
              <w:widowControl/>
              <w:spacing w:line="233" w:lineRule="auto" w:before="16" w:after="190"/>
              <w:ind w:left="36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(Cantidad de adultos en el Vehículo del acusado Nº </w:t>
            </w:r>
            <w:r>
              <w:rPr>
                <w:rFonts w:ascii="" w:hAnsi="" w:eastAsia=""/>
                <w:b w:val="0"/>
                <w:i/>
                <w:color w:val="000000"/>
                <w:sz w:val="16"/>
                <w:u w:val="single"/>
              </w:rPr>
              <w:t>1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)   (Cantidad de menores en el Vehículo del acusado Nº 1)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2818"/>
              <w:gridCol w:w="2818"/>
              <w:gridCol w:w="2818"/>
              <w:gridCol w:w="2818"/>
            </w:tblGrid>
            <w:tr>
              <w:trPr>
                <w:trHeight w:hRule="exact" w:val="308"/>
              </w:trPr>
              <w:tc>
                <w:tcPr>
                  <w:tcW w:type="dxa" w:w="4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19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Number of Adults in Defendant’s Vehicle #2?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90" w:after="0"/>
                    <w:ind w:left="32" w:right="0" w:firstLine="0"/>
                    <w:jc w:val="left"/>
                  </w:pPr>
                  <w:r>
                    <w:rPr>
                      <w:w w:val="94.88888846503365"/>
                      <w:rFonts w:ascii="" w:hAnsi="" w:eastAsia=""/>
                      <w:b w:val="0"/>
                      <w:i w:val="0"/>
                      <w:color w:val="000000"/>
                      <w:sz w:val="9"/>
                    </w:rPr>
                    <w:t>0</w:t>
                  </w:r>
                </w:p>
              </w:tc>
              <w:tc>
                <w:tcPr>
                  <w:tcW w:type="dxa" w:w="4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36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Number of Minors in Defendant’s Vehicle #2?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108" w:after="0"/>
                    <w:ind w:left="3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8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5" w:lineRule="auto" w:before="28" w:after="196"/>
              <w:ind w:left="36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(Cantidad de adultos en el Vehículo del acusado Nº 1)   (Cantidad de menores en el Vehículo del acusado Nº 2)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5636"/>
              <w:gridCol w:w="5636"/>
            </w:tblGrid>
            <w:tr>
              <w:trPr>
                <w:trHeight w:hRule="exact" w:val="560"/>
              </w:trPr>
              <w:tc>
                <w:tcPr>
                  <w:tcW w:type="dxa" w:w="4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2" w:after="0"/>
                    <w:ind w:left="190" w:right="576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Did the airbags deploy?  </w:t>
                  </w:r>
                  <w:r>
                    <w:rPr>
                      <w:u w:val="single"/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  </w:t>
                  </w:r>
                  <w:r>
                    <w:rPr>
                      <w:u w:val="single"/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Yes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 No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¿Se accionaron los airbags?            (Sí)          (No) </w:t>
                  </w:r>
                </w:p>
              </w:tc>
              <w:tc>
                <w:tcPr>
                  <w:tcW w:type="dxa" w:w="6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576" w:right="432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Were you wearing your seatbelt?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Yes    </w:t>
                  </w:r>
                  <w:r>
                    <w:rPr>
                      <w:rFonts w:ascii="" w:hAnsi="" w:eastAsia=""/>
                      <w:b/>
                      <w:i w:val="0"/>
                      <w:strike/>
                      <w:color w:val="000000"/>
                      <w:sz w:val="20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strike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 No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¿Estaba usted usando el cinturón de seguridad?    (Sí)            (No) </w:t>
                  </w:r>
                </w:p>
              </w:tc>
            </w:tr>
          </w:tbl>
          <w:p>
            <w:pPr>
              <w:autoSpaceDN w:val="0"/>
              <w:tabs>
                <w:tab w:pos="418" w:val="left"/>
              </w:tabs>
              <w:autoSpaceDE w:val="0"/>
              <w:widowControl/>
              <w:spacing w:line="245" w:lineRule="auto" w:before="204" w:after="130"/>
              <w:ind w:left="362" w:right="316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If you were a passenger, where were you sitting?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 Driver    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Passenger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Si usted era pasajero ¿dónde estaba sentado/a?                                 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  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 (Conductor)              ( Passajero)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5636"/>
              <w:gridCol w:w="5636"/>
            </w:tblGrid>
            <w:tr>
              <w:trPr>
                <w:trHeight w:hRule="exact" w:val="308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2.00000000000003" w:type="dxa"/>
                  </w:tblPr>
                  <w:tblGrid>
                    <w:gridCol w:w="46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Front passenger    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  Behind Passenger     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  Behind Driver      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   Other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2" w:after="128"/>
              <w:ind w:left="71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4"/>
              </w:rPr>
              <w:t xml:space="preserve">(Pasajero delantero)                            (pasajero trasero)                          (detrás del conductor)                   (otro)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86"/>
              </w:trPr>
              <w:tc>
                <w:tcPr>
                  <w:tcW w:type="dxa" w:w="4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19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Did you take any photos?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Yes 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No </w:t>
                  </w:r>
                </w:p>
              </w:tc>
              <w:tc>
                <w:tcPr>
                  <w:tcW w:type="dxa" w:w="5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7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Were you cited for anything?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Yes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  </w:t>
                  </w:r>
                  <w:r>
                    <w:rPr>
                      <w:u w:val="single"/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No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19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(¿Tomó fotos?)                                    (Sí)          (No) </w:t>
                  </w:r>
                </w:p>
              </w:tc>
              <w:tc>
                <w:tcPr>
                  <w:tcW w:type="dxa" w:w="5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1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(¿Fue usted citado por algo?)                     (Sí)            (No)  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71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00" w:val="left"/>
                    </w:tabs>
                    <w:autoSpaceDE w:val="0"/>
                    <w:widowControl/>
                    <w:spacing w:line="245" w:lineRule="auto" w:before="164" w:after="0"/>
                    <w:ind w:left="19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Were you driving for or in a Lyft/Uber vehicle or driving while at Work?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(¿Conducía usted para Lyft/Uber/ o estaba conduciendo mientras trabajaba?)</w:t>
                  </w:r>
                </w:p>
              </w:tc>
              <w:tc>
                <w:tcPr>
                  <w:tcW w:type="dxa" w:w="3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110" w:after="0"/>
                    <w:ind w:left="3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N/A</w:t>
                  </w:r>
                </w:p>
              </w:tc>
            </w:tr>
            <w:tr>
              <w:trPr>
                <w:trHeight w:hRule="exact" w:val="610"/>
              </w:trPr>
              <w:tc>
                <w:tcPr>
                  <w:tcW w:type="dxa" w:w="4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4" w:val="left"/>
                    </w:tabs>
                    <w:autoSpaceDE w:val="0"/>
                    <w:widowControl/>
                    <w:spacing w:line="245" w:lineRule="auto" w:before="170" w:after="0"/>
                    <w:ind w:left="19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Was the defendant driving for Lyft/Uber/or Work?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(El acusado conducía para Lyft/Uber/ o por su trabajo?)      </w:t>
                  </w:r>
                </w:p>
              </w:tc>
              <w:tc>
                <w:tcPr>
                  <w:tcW w:type="dxa" w:w="5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120" w:after="0"/>
                    <w:ind w:left="9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N/A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4</w:t>
      </w:r>
    </w:p>
    <w:p>
      <w:pPr>
        <w:sectPr>
          <w:pgSz w:w="12240" w:h="15840"/>
          <w:pgMar w:top="240" w:right="460" w:bottom="1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58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456" w:right="345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Police On Scene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(Policía en la Escena del Suceso)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4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(Please provide copy of the traffic accident / police report when available) </w:t>
            </w:r>
          </w:p>
          <w:p>
            <w:pPr>
              <w:autoSpaceDN w:val="0"/>
              <w:autoSpaceDE w:val="0"/>
              <w:widowControl/>
              <w:spacing w:line="209" w:lineRule="auto" w:before="22" w:after="536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202124"/>
                <w:sz w:val="16"/>
              </w:rPr>
              <w:t xml:space="preserve">(Proporcione una copia del accidente de tráfico / informe policial cuando esté disponible)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1610"/>
              <w:gridCol w:w="1610"/>
              <w:gridCol w:w="1610"/>
              <w:gridCol w:w="1610"/>
              <w:gridCol w:w="1610"/>
              <w:gridCol w:w="1610"/>
              <w:gridCol w:w="1610"/>
            </w:tblGrid>
            <w:tr>
              <w:trPr>
                <w:trHeight w:hRule="exact" w:val="286"/>
              </w:trPr>
              <w:tc>
                <w:tcPr>
                  <w:tcW w:type="dxa" w:w="4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2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Were the police called to the scene of the accident?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0.0" w:type="dxa"/>
                  </w:tblPr>
                  <w:tblGrid>
                    <w:gridCol w:w="3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2" w:after="0"/>
                    <w:ind w:left="7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52.00000000000045" w:type="dxa"/>
                  </w:tblPr>
                  <w:tblGrid>
                    <w:gridCol w:w="1260"/>
                  </w:tblGrid>
                  <w:tr>
                    <w:trPr>
                      <w:trHeight w:hRule="exact" w:val="16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66" w:after="0"/>
                    <w:ind w:left="27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Accident Report?</w:t>
                  </w:r>
                </w:p>
              </w:tc>
              <w:tc>
                <w:tcPr>
                  <w:tcW w:type="dxa" w:w="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0.0" w:type="dxa"/>
                  </w:tblPr>
                  <w:tblGrid>
                    <w:gridCol w:w="4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76" w:after="0"/>
                    <w:ind w:left="0" w:right="288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Yes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strike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strike/>
                      <w:color w:val="000000"/>
                      <w:sz w:val="18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strike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No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2"/>
                    </w:rPr>
                    <w:t xml:space="preserve"> (Sí)              (No)  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4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¿Se llamó a la policía para que fuera a la escena del accidente? </w:t>
                  </w:r>
                </w:p>
              </w:tc>
              <w:tc>
                <w:tcPr>
                  <w:tcW w:type="dxa" w:w="7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6" w:after="0"/>
                    <w:ind w:left="0" w:right="30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2"/>
                    </w:rPr>
                    <w:t xml:space="preserve">(¿Hay un reporte del accidente?) </w:t>
                  </w:r>
                </w:p>
              </w:tc>
              <w:tc>
                <w:tcPr>
                  <w:tcW w:type="dxa" w:w="1610"/>
                  <w:vMerge/>
                  <w:tcBorders/>
                </w:tcPr>
                <w:p/>
              </w:tc>
              <w:tc>
                <w:tcPr>
                  <w:tcW w:type="dxa" w:w="1610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auto" w:before="84" w:after="0"/>
              <w:ind w:left="3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Which police agency?___________________________________________________________________________________________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1" w:lineRule="auto" w:before="20" w:after="0"/>
              <w:ind w:left="3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(¿Que agencia de policía?) </w:t>
            </w:r>
          </w:p>
          <w:p>
            <w:pPr>
              <w:autoSpaceDN w:val="0"/>
              <w:autoSpaceDE w:val="0"/>
              <w:widowControl/>
              <w:spacing w:line="288" w:lineRule="auto" w:before="110" w:after="0"/>
              <w:ind w:left="31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What is the Accident Report number? 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1" w:lineRule="auto" w:before="42" w:after="96"/>
              <w:ind w:left="3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número del reporte del accidente?)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.00000000000003" w:type="dxa"/>
            </w:tblPr>
            <w:tblGrid>
              <w:gridCol w:w="5636"/>
              <w:gridCol w:w="5636"/>
            </w:tblGrid>
            <w:tr>
              <w:trPr>
                <w:trHeight w:hRule="exact" w:val="576"/>
              </w:trPr>
              <w:tc>
                <w:tcPr>
                  <w:tcW w:type="dxa" w:w="7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44" w:right="288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Did you give anyone a statement about the accident?         Yes 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 No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(¿Dio una declaracion de lo sucedido en el accident a alguien?)                         (Sí)             (No) </w:t>
                  </w:r>
                </w:p>
              </w:tc>
              <w:tc>
                <w:tcPr>
                  <w:tcW w:type="dxa" w:w="3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38" w:val="left"/>
                    </w:tabs>
                    <w:autoSpaceDE w:val="0"/>
                    <w:widowControl/>
                    <w:spacing w:line="264" w:lineRule="auto" w:before="60" w:after="0"/>
                    <w:ind w:left="416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Too whom? ________________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(¿a quién? 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6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6" w:after="0"/>
                    <w:ind w:left="3456" w:right="345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Accident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sobre el Accidente)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28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Please provide us with a brief explanation on how the accident happened: </w:t>
            </w:r>
          </w:p>
          <w:p>
            <w:pPr>
              <w:autoSpaceDN w:val="0"/>
              <w:autoSpaceDE w:val="0"/>
              <w:widowControl/>
              <w:spacing w:line="211" w:lineRule="auto" w:before="28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(Por favor, proporciónenos una breve explicación de cómo ocurrió el accidente:) </w:t>
            </w:r>
          </w:p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56" w:after="0"/>
              <w:ind w:left="2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60" w:after="0"/>
              <w:ind w:left="2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4" w:lineRule="exact" w:before="204" w:after="96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1P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3P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3P-2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70"/>
              </w:trPr>
              <w:tc>
                <w:tcPr>
                  <w:tcW w:type="dxa" w:w="4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Have you ever been involved in an accident before? </w:t>
                  </w:r>
                </w:p>
              </w:tc>
              <w:tc>
                <w:tcPr>
                  <w:tcW w:type="dxa" w:w="3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2.00000000000045" w:type="dxa"/>
                  </w:tblPr>
                  <w:tblGrid>
                    <w:gridCol w:w="30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7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2.00000000000045" w:type="dxa"/>
                  </w:tblPr>
                  <w:tblGrid>
                    <w:gridCol w:w="62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17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4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(¿Se ha visto usted involucrado/a en un accidente anteriormente?) </w:t>
                  </w:r>
                </w:p>
              </w:tc>
              <w:tc>
                <w:tcPr>
                  <w:tcW w:type="dxa" w:w="2254"/>
                  <w:vMerge/>
                  <w:tcBorders/>
                </w:tcPr>
                <w:p/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2254"/>
                  <w:vMerge/>
                  <w:tcBorders/>
                </w:tcPr>
                <w:p/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11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(No)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60" w:after="0"/>
              <w:ind w:left="2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If Yes, tell us a little bit about your previous accident, when did it occur, any injuries, and any claim opened: </w:t>
            </w:r>
          </w:p>
          <w:p>
            <w:pPr>
              <w:autoSpaceDN w:val="0"/>
              <w:autoSpaceDE w:val="0"/>
              <w:widowControl/>
              <w:spacing w:line="233" w:lineRule="auto" w:before="62" w:after="0"/>
              <w:ind w:left="28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4"/>
              </w:rPr>
              <w:t xml:space="preserve">(En caso afirmativo, díganos un poco sobre su accidente anterior, ¿cuándo ocurrió? ¿Hubo lesiones? ¿Se presentaron reclamos?) </w:t>
            </w:r>
          </w:p>
          <w:p>
            <w:pPr>
              <w:autoSpaceDN w:val="0"/>
              <w:autoSpaceDE w:val="0"/>
              <w:widowControl/>
              <w:spacing w:line="257" w:lineRule="auto" w:before="196" w:after="258"/>
              <w:ind w:left="252" w:right="31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90"/>
              </w:trPr>
              <w:tc>
                <w:tcPr>
                  <w:tcW w:type="dxa" w:w="7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4" w:after="0"/>
                    <w:ind w:left="19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Have you ever filed a work comp claim, homeowners claim, personal injury claim prior?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0.0" w:type="dxa"/>
                  </w:tblPr>
                  <w:tblGrid>
                    <w:gridCol w:w="30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7.999999999999545" w:type="dxa"/>
                  </w:tblPr>
                  <w:tblGrid>
                    <w:gridCol w:w="22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4" w:after="0"/>
                    <w:ind w:left="12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4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 xml:space="preserve">(¿Ha intentado usted en el pasado algún reclamo de compensación laboral?¿reclamo a propietarios de vivienda? </w:t>
                  </w:r>
                </w:p>
              </w:tc>
              <w:tc>
                <w:tcPr>
                  <w:tcW w:type="dxa" w:w="7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176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2254"/>
                  <w:vMerge/>
                  <w:tcBorders/>
                </w:tcPr>
                <w:p/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1" w:lineRule="auto" w:before="1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5"/>
              </w:rPr>
              <w:t xml:space="preserve">¿por lesiones personales?) </w:t>
            </w:r>
          </w:p>
          <w:p>
            <w:pPr>
              <w:autoSpaceDN w:val="0"/>
              <w:autoSpaceDE w:val="0"/>
              <w:widowControl/>
              <w:spacing w:line="233" w:lineRule="auto" w:before="316" w:after="0"/>
              <w:ind w:left="32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If Yes, tell us a little bit about that claim:  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7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4"/>
              </w:rPr>
              <w:t xml:space="preserve">(En caso afirmativo, díganos sobre dichos reclamos:) </w:t>
            </w:r>
          </w:p>
          <w:p>
            <w:pPr>
              <w:autoSpaceDN w:val="0"/>
              <w:autoSpaceDE w:val="0"/>
              <w:widowControl/>
              <w:spacing w:line="254" w:lineRule="auto" w:before="438" w:after="0"/>
              <w:ind w:left="272" w:right="438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5646" w:firstLine="0"/>
        <w:jc w:val="right"/>
      </w:pPr>
      <w:r>
        <w:rPr>
          <w:rFonts w:ascii="" w:hAnsi="" w:eastAsia=""/>
          <w:b w:val="0"/>
          <w:i/>
          <w:color w:val="000000"/>
          <w:sz w:val="24"/>
        </w:rPr>
        <w:t>5</w:t>
      </w:r>
    </w:p>
    <w:p>
      <w:pPr>
        <w:sectPr>
          <w:pgSz w:w="12240" w:h="15840"/>
          <w:pgMar w:top="240" w:right="402" w:bottom="1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3221990</wp:posOffset>
            </wp:positionH>
            <wp:positionV relativeFrom="page">
              <wp:posOffset>7788909</wp:posOffset>
            </wp:positionV>
            <wp:extent cx="1367789" cy="566746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67789" cy="5667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3126740</wp:posOffset>
            </wp:positionH>
            <wp:positionV relativeFrom="page">
              <wp:posOffset>8065770</wp:posOffset>
            </wp:positionV>
            <wp:extent cx="551180" cy="28329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1180" cy="2832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576"/>
      </w:tblGrid>
      <w:tr>
        <w:trPr>
          <w:trHeight w:hRule="exact" w:val="15116"/>
        </w:trPr>
        <w:tc>
          <w:tcPr>
            <w:tcW w:type="dxa" w:w="11516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6.0" w:type="dxa"/>
            </w:tblPr>
            <w:tblGrid>
              <w:gridCol w:w="11516"/>
            </w:tblGrid>
            <w:tr>
              <w:trPr>
                <w:trHeight w:hRule="exact" w:val="590"/>
              </w:trPr>
              <w:tc>
                <w:tcPr>
                  <w:tcW w:type="dxa" w:w="10900"/>
                  <w:tcBorders>
                    <w:start w:sz="3.1999999999999886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" w:after="0"/>
                    <w:ind w:left="4032" w:right="4032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Witnesses to the Event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(Testigos del Suceso)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6.0" w:type="dxa"/>
            </w:tblPr>
            <w:tblGrid>
              <w:gridCol w:w="2879"/>
              <w:gridCol w:w="2879"/>
              <w:gridCol w:w="2879"/>
              <w:gridCol w:w="2879"/>
            </w:tblGrid>
            <w:tr>
              <w:trPr>
                <w:trHeight w:hRule="exact" w:val="284"/>
              </w:trPr>
              <w:tc>
                <w:tcPr>
                  <w:tcW w:type="dxa" w:w="519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4" w:after="0"/>
                    <w:ind w:left="1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Were there any witnesses at the accident scene: </w:t>
                  </w:r>
                  <w:r>
                    <w:rPr>
                      <w:rFonts w:ascii="" w:hAnsi="" w:eastAsia=""/>
                      <w:b/>
                      <w:i w:val="0"/>
                      <w:strike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276.0" w:type="dxa"/>
                  </w:tblPr>
                  <w:tblGrid>
                    <w:gridCol w:w="5198"/>
                  </w:tblGrid>
                  <w:tr>
                    <w:trPr>
                      <w:trHeight w:hRule="exact" w:val="16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32.00000000000045" w:type="dxa"/>
                  </w:tblPr>
                  <w:tblGrid>
                    <w:gridCol w:w="60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80"/>
                        <w:tcBorders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4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186"/>
              </w:trPr>
              <w:tc>
                <w:tcPr>
                  <w:tcW w:type="dxa" w:w="4318"/>
                  <w:tcBorders/>
                  <w:shd w:fill="f8f9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 xml:space="preserve">¿Hubo testigos en la escena del accidente?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9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tabs>
                <w:tab w:pos="476" w:val="left"/>
                <w:tab w:pos="714" w:val="left"/>
                <w:tab w:pos="804" w:val="left"/>
                <w:tab w:pos="864" w:val="left"/>
                <w:tab w:pos="928" w:val="left"/>
                <w:tab w:pos="1054" w:val="left"/>
              </w:tabs>
              <w:autoSpaceDE w:val="0"/>
              <w:widowControl/>
              <w:spacing w:line="286" w:lineRule="auto" w:before="52" w:after="0"/>
              <w:ind w:left="360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If Yes, please input contact info below: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(En caso afirmativo, por favor suministre la información de contacto a continuación)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1.   Name: ______________________________   2.   Name: ___________________________________ 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(Nombre)                                                                                               (Nombre)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Phone: ________________________________     Phone_____________________________________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(Teléfono)                                                                                           (Teléfono)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Address: ______________________________     Address: __________________________________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                                                                                         (Dirección) </w:t>
            </w:r>
          </w:p>
          <w:p>
            <w:pPr>
              <w:autoSpaceDN w:val="0"/>
              <w:autoSpaceDE w:val="0"/>
              <w:widowControl/>
              <w:spacing w:line="286" w:lineRule="auto" w:before="226" w:after="2"/>
              <w:ind w:left="360" w:right="4608" w:hanging="16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Can we contact them if needed?                         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Yes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No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(¿Podemos contactar a estas personas en caso de ser necesario?)            (Sí)          (No)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3.99999999999999" w:type="dxa"/>
            </w:tblPr>
            <w:tblGrid>
              <w:gridCol w:w="5758"/>
              <w:gridCol w:w="5758"/>
            </w:tblGrid>
            <w:tr>
              <w:trPr>
                <w:trHeight w:hRule="exact" w:val="666"/>
              </w:trPr>
              <w:tc>
                <w:tcPr>
                  <w:tcW w:type="dxa" w:w="8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8" w:after="0"/>
                    <w:ind w:left="172" w:right="288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Feel free to use this space to draw a diagram of how the accident occurred: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(Puede usar este espacio para hacer una representación gráfica de cómo ocurrió el accidente) </w:t>
                  </w:r>
                </w:p>
              </w:tc>
              <w:tc>
                <w:tcPr>
                  <w:tcW w:type="dxa" w:w="26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0.0" w:type="dxa"/>
                  </w:tblPr>
                  <w:tblGrid>
                    <w:gridCol w:w="2680"/>
                  </w:tblGrid>
                  <w:tr>
                    <w:trPr>
                      <w:trHeight w:hRule="exact" w:val="544"/>
                    </w:trPr>
                    <w:tc>
                      <w:tcPr>
                        <w:tcW w:type="dxa" w:w="172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shd w:fill="26007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8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9230974637544"/>
                            <w:rFonts w:ascii="" w:hAnsi="" w:eastAsia=""/>
                            <w:b/>
                            <w:i w:val="0"/>
                            <w:color w:val="FFFFFF"/>
                            <w:sz w:val="26"/>
                          </w:rPr>
                          <w:t>Google Maps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02" w:lineRule="exact" w:before="6078" w:after="142"/>
              <w:ind w:left="4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1P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3P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3P-2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4.0" w:type="dxa"/>
            </w:tblPr>
            <w:tblGrid>
              <w:gridCol w:w="2879"/>
              <w:gridCol w:w="2879"/>
              <w:gridCol w:w="2879"/>
              <w:gridCol w:w="2879"/>
            </w:tblGrid>
            <w:tr>
              <w:trPr>
                <w:trHeight w:hRule="exact" w:val="686"/>
              </w:trPr>
              <w:tc>
                <w:tcPr>
                  <w:tcW w:type="dxa" w:w="3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266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0750" cy="384809"/>
                        <wp:docPr id="91" name="Picture 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0750" cy="3848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64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6270" cy="299720"/>
                        <wp:docPr id="92" name="Picture 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270" cy="299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4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4" w:after="0"/>
                    <w:ind w:left="8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46710" cy="307340"/>
                        <wp:docPr id="93" name="Picture 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6710" cy="3073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1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4" w:after="0"/>
                    <w:ind w:left="36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4810" cy="332740"/>
                        <wp:docPr id="94" name="Picture 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810" cy="3327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140"/>
              </w:trPr>
              <w:tc>
                <w:tcPr>
                  <w:tcW w:type="dxa" w:w="39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34" w:after="0"/>
                    <w:ind w:left="232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8039" cy="251459"/>
                        <wp:docPr id="95" name="Picture 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8039" cy="2514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1536" w:val="left"/>
                    </w:tabs>
                    <w:autoSpaceDE w:val="0"/>
                    <w:widowControl/>
                    <w:spacing w:line="240" w:lineRule="auto" w:before="0" w:after="0"/>
                    <w:ind w:left="37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8150" cy="353059"/>
                        <wp:docPr id="96" name="Picture 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150" cy="3530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330960" cy="763270"/>
                        <wp:docPr id="97" name="Picture 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0960" cy="763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79"/>
                  <w:vMerge/>
                  <w:tcBorders/>
                </w:tcPr>
                <w:p/>
              </w:tc>
              <w:tc>
                <w:tcPr>
                  <w:tcW w:type="dxa" w:w="2879"/>
                  <w:vMerge/>
                  <w:tcBorders/>
                </w:tcPr>
                <w:p/>
              </w:tc>
              <w:tc>
                <w:tcPr>
                  <w:tcW w:type="dxa" w:w="2879"/>
                  <w:vMerge/>
                  <w:tcBorders/>
                </w:tcPr>
                <w:p/>
              </w:tc>
            </w:tr>
            <w:tr>
              <w:trPr>
                <w:trHeight w:hRule="exact" w:val="1150"/>
              </w:trPr>
              <w:tc>
                <w:tcPr>
                  <w:tcW w:type="dxa" w:w="2879"/>
                  <w:vMerge/>
                  <w:tcBorders/>
                </w:tcPr>
                <w:p/>
              </w:tc>
              <w:tc>
                <w:tcPr>
                  <w:tcW w:type="dxa" w:w="40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0" w:right="322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4829" cy="448309"/>
                        <wp:docPr id="98" name="Picture 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4829" cy="4483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16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5329" cy="236219"/>
                        <wp:docPr id="99" name="Picture 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329" cy="2362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956310" cy="334009"/>
                        <wp:docPr id="100" name="Picture 1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6310" cy="3340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79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32" w:after="0"/>
        <w:ind w:left="0" w:right="5780" w:firstLine="0"/>
        <w:jc w:val="right"/>
      </w:pPr>
      <w:r>
        <w:rPr>
          <w:rFonts w:ascii="" w:hAnsi="" w:eastAsia=""/>
          <w:b w:val="0"/>
          <w:i/>
          <w:color w:val="000000"/>
          <w:sz w:val="24"/>
        </w:rPr>
        <w:t>6</w:t>
      </w:r>
    </w:p>
    <w:p>
      <w:pPr>
        <w:sectPr>
          <w:pgSz w:w="12240" w:h="15840"/>
          <w:pgMar w:top="168" w:right="268" w:bottom="10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2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4176" w:right="417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Medical Treatment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(Tratamiento Médico)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818"/>
              <w:gridCol w:w="2818"/>
              <w:gridCol w:w="2818"/>
              <w:gridCol w:w="2818"/>
            </w:tblGrid>
            <w:tr>
              <w:trPr>
                <w:trHeight w:hRule="exact" w:val="280"/>
              </w:trPr>
              <w:tc>
                <w:tcPr>
                  <w:tcW w:type="dxa" w:w="35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2" w:after="0"/>
                    <w:ind w:left="134" w:right="0" w:hanging="1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Were you transported to the hospital?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(¿Fue usted llevado/a al hospital?)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0.0" w:type="dxa"/>
                  </w:tblPr>
                  <w:tblGrid>
                    <w:gridCol w:w="34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08"/>
              </w:trPr>
              <w:tc>
                <w:tcPr>
                  <w:tcW w:type="dxa" w:w="2818"/>
                  <w:vMerge/>
                  <w:tcBorders/>
                </w:tcPr>
                <w:p/>
              </w:tc>
              <w:tc>
                <w:tcPr>
                  <w:tcW w:type="dxa" w:w="810"/>
                  <w:gridSpan w:val="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0" w:right="286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690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9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30" w:after="0"/>
              <w:ind w:left="272" w:right="432" w:firstLine="2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Which hospital were you transported to? 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¿A qué hospital te trasladaron? </w:t>
            </w:r>
          </w:p>
          <w:p>
            <w:pPr>
              <w:autoSpaceDN w:val="0"/>
              <w:autoSpaceDE w:val="0"/>
              <w:widowControl/>
              <w:spacing w:line="288" w:lineRule="auto" w:before="118" w:after="0"/>
              <w:ind w:left="26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Which ambulance company transported you? 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3" w:lineRule="auto" w:before="62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(¿Cuál servicio de ambulancia lo/la transportó?) </w:t>
            </w:r>
          </w:p>
          <w:p>
            <w:pPr>
              <w:autoSpaceDN w:val="0"/>
              <w:autoSpaceDE w:val="0"/>
              <w:widowControl/>
              <w:spacing w:line="288" w:lineRule="auto" w:before="200" w:after="0"/>
              <w:ind w:left="2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Did you have X-Rays taken? 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Yes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  No   Where at? __________________________________________________ </w:t>
            </w:r>
          </w:p>
          <w:p>
            <w:pPr>
              <w:autoSpaceDN w:val="0"/>
              <w:autoSpaceDE w:val="0"/>
              <w:widowControl/>
              <w:spacing w:line="281" w:lineRule="auto" w:before="54" w:after="264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(¿Le hicieron rayos-X?)                                 (Sí)          (No)    (¿Dónde?)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818"/>
              <w:gridCol w:w="2818"/>
              <w:gridCol w:w="2818"/>
              <w:gridCol w:w="2818"/>
            </w:tblGrid>
            <w:tr>
              <w:trPr>
                <w:trHeight w:hRule="exact" w:val="284"/>
              </w:trPr>
              <w:tc>
                <w:tcPr>
                  <w:tcW w:type="dxa" w:w="42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8" w:after="0"/>
                    <w:ind w:left="132" w:right="0" w:hanging="8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Are you currently receiving medical treatment?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(¿Recibe usted actualmente tratamiento médico?)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1.99999999999989" w:type="dxa"/>
                  </w:tblPr>
                  <w:tblGrid>
                    <w:gridCol w:w="32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7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818"/>
                  <w:vMerge/>
                  <w:tcBorders/>
                </w:tcPr>
                <w:p/>
              </w:tc>
              <w:tc>
                <w:tcPr>
                  <w:tcW w:type="dxa" w:w="804"/>
                  <w:gridSpan w:val="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296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7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8" w:lineRule="auto" w:before="5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If so, could you please supply us with the name of the facility and possibly with an address and phone number?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¿Podría por favor suministrarnos el nombre del lugar donde recibe el tratamiento, así como la dirección y el número telefónico?) </w:t>
            </w:r>
          </w:p>
          <w:p>
            <w:pPr>
              <w:autoSpaceDN w:val="0"/>
              <w:autoSpaceDE w:val="0"/>
              <w:widowControl/>
              <w:spacing w:line="254" w:lineRule="auto" w:before="138" w:after="636"/>
              <w:ind w:left="272" w:right="29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0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6" w:after="0"/>
                    <w:ind w:left="4752" w:right="4752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  <w:u w:val="single"/>
                    </w:rPr>
                    <w:t>Injuries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  <w:u w:val="single"/>
                    </w:rPr>
                    <w:t>(Lesiones)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344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Please explain current complaints: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(Por favor explique sus dolencias actuales)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Head:       Forehead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Right Side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Left Side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Back Of Heaad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  Top Of Head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Face </w:t>
            </w:r>
          </w:p>
          <w:p>
            <w:pPr>
              <w:autoSpaceDN w:val="0"/>
              <w:autoSpaceDE w:val="0"/>
              <w:widowControl/>
              <w:spacing w:line="286" w:lineRule="auto" w:before="56" w:after="0"/>
              <w:ind w:left="3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Upper Body: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Shoulders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Right Side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Left Side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Chest 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Left Arm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Right Arm</w:t>
            </w:r>
          </w:p>
          <w:p>
            <w:pPr>
              <w:autoSpaceDN w:val="0"/>
              <w:autoSpaceDE w:val="0"/>
              <w:widowControl/>
              <w:spacing w:line="298" w:lineRule="auto" w:before="70" w:after="0"/>
              <w:ind w:left="3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Back: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Upper Back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Mid Back 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Lower Back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Lower Body: 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Legs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Right Side 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Left Side</w:t>
            </w:r>
          </w:p>
          <w:p>
            <w:pPr>
              <w:autoSpaceDN w:val="0"/>
              <w:autoSpaceDE w:val="0"/>
              <w:widowControl/>
              <w:spacing w:line="262" w:lineRule="auto" w:before="188" w:after="0"/>
              <w:ind w:left="252" w:right="31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98" w:lineRule="exact" w:before="40" w:after="0"/>
              <w:ind w:left="21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How Severe is Your Pain?    ______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1"/>
              </w:rPr>
              <w:t>0 Absent (no pain)/(Ausencia) (Sin dolor)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0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(¿Qué tan grave es su dolor?)</w:t>
            </w:r>
          </w:p>
          <w:p>
            <w:pPr>
              <w:autoSpaceDN w:val="0"/>
              <w:autoSpaceDE w:val="0"/>
              <w:widowControl/>
              <w:spacing w:line="288" w:lineRule="auto" w:before="50" w:after="0"/>
              <w:ind w:left="22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Have you had any prior injuries?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Yes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18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 No </w:t>
            </w:r>
          </w:p>
          <w:p>
            <w:pPr>
              <w:autoSpaceDN w:val="0"/>
              <w:autoSpaceDE w:val="0"/>
              <w:widowControl/>
              <w:spacing w:line="281" w:lineRule="auto" w:before="50" w:after="0"/>
              <w:ind w:left="22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(¿Ha sufrido lesiones anteriormente?)           (Sí)        (No) </w:t>
            </w:r>
          </w:p>
          <w:p>
            <w:pPr>
              <w:autoSpaceDN w:val="0"/>
              <w:autoSpaceDE w:val="0"/>
              <w:widowControl/>
              <w:spacing w:line="288" w:lineRule="auto" w:before="176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so, please explain (dates and describe injuries): </w:t>
            </w:r>
          </w:p>
          <w:p>
            <w:pPr>
              <w:autoSpaceDN w:val="0"/>
              <w:autoSpaceDE w:val="0"/>
              <w:widowControl/>
              <w:spacing w:line="281" w:lineRule="auto" w:before="20" w:after="0"/>
              <w:ind w:left="22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por favor explique (fechas y describa la(s) lesión(es)) </w:t>
            </w:r>
          </w:p>
          <w:p>
            <w:pPr>
              <w:autoSpaceDN w:val="0"/>
              <w:autoSpaceDE w:val="0"/>
              <w:widowControl/>
              <w:spacing w:line="254" w:lineRule="auto" w:before="78" w:after="0"/>
              <w:ind w:left="222" w:right="34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__________________________________________________________________________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7</w:t>
      </w:r>
    </w:p>
    <w:p>
      <w:pPr>
        <w:sectPr>
          <w:pgSz w:w="12240" w:h="15840"/>
          <w:pgMar w:top="240" w:right="458" w:bottom="1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312" w:right="3168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Health Insurance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 su Seguro de Salud)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72"/>
              </w:trPr>
              <w:tc>
                <w:tcPr>
                  <w:tcW w:type="dxa" w:w="58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9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Do you have health insurance/Medicare/Medicaid?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2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4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Medicare</w:t>
                  </w:r>
                </w:p>
              </w:tc>
              <w:tc>
                <w:tcPr>
                  <w:tcW w:type="dxa" w:w="40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7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Would you like to use it? 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Yes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>No</w:t>
                  </w:r>
                </w:p>
              </w:tc>
            </w:tr>
            <w:tr>
              <w:trPr>
                <w:trHeight w:hRule="exact" w:val="66"/>
              </w:trPr>
              <w:tc>
                <w:tcPr>
                  <w:tcW w:type="dxa" w:w="4536"/>
                  <w:vMerge w:val="restart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52" w:after="0"/>
                    <w:ind w:left="9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(¿Tiene usted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s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eguro de salud/Medicare/Medicaid?) </w:t>
                  </w:r>
                </w:p>
              </w:tc>
              <w:tc>
                <w:tcPr>
                  <w:tcW w:type="dxa" w:w="1344"/>
                  <w:vMerge w:val="restart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74" w:after="0"/>
                    <w:ind w:left="2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(Sí )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(No) </w:t>
                  </w:r>
                </w:p>
              </w:tc>
              <w:tc>
                <w:tcPr>
                  <w:tcW w:type="dxa" w:w="2254"/>
                  <w:vMerge/>
                  <w:tcBorders/>
                </w:tcPr>
                <w:p/>
              </w:tc>
              <w:tc>
                <w:tcPr>
                  <w:tcW w:type="dxa" w:w="2254"/>
                  <w:vMerge/>
                  <w:tcBorders/>
                </w:tcPr>
                <w:p/>
              </w:tc>
              <w:tc>
                <w:tcPr>
                  <w:tcW w:type="dxa" w:w="2254"/>
                  <w:vMerge/>
                  <w:tcBorders/>
                </w:tcPr>
                <w:p/>
              </w:tc>
            </w:tr>
            <w:tr>
              <w:trPr>
                <w:trHeight w:hRule="exact" w:val="296"/>
              </w:trPr>
              <w:tc>
                <w:tcPr>
                  <w:tcW w:type="dxa" w:w="2254"/>
                  <w:vMerge/>
                  <w:tcBorders>
                    <w:end w:sz="16.0" w:val="single" w:color="#000000"/>
                  </w:tcBorders>
                </w:tcPr>
                <w:p/>
              </w:tc>
              <w:tc>
                <w:tcPr>
                  <w:tcW w:type="dxa" w:w="2254"/>
                  <w:vMerge/>
                  <w:tcBorders>
                    <w:start w:sz="16.0" w:val="single" w:color="#000000"/>
                  </w:tcBorders>
                </w:tcPr>
                <w:p/>
              </w:tc>
              <w:tc>
                <w:tcPr>
                  <w:tcW w:type="dxa" w:w="2254"/>
                  <w:vMerge/>
                  <w:tcBorders/>
                </w:tcPr>
                <w:p/>
              </w:tc>
              <w:tc>
                <w:tcPr>
                  <w:tcW w:type="dxa" w:w="2254"/>
                  <w:vMerge/>
                  <w:tcBorders/>
                </w:tcPr>
                <w:p/>
              </w:tc>
              <w:tc>
                <w:tcPr>
                  <w:tcW w:type="dxa" w:w="4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6" w:after="0"/>
                    <w:ind w:left="21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 (¿Quisiera utilizarlo?)                     (Sí)     (No) </w:t>
                  </w:r>
                </w:p>
              </w:tc>
            </w:tr>
          </w:tbl>
          <w:p>
            <w:pPr>
              <w:autoSpaceDN w:val="0"/>
              <w:tabs>
                <w:tab w:pos="152" w:val="left"/>
                <w:tab w:pos="160" w:val="left"/>
              </w:tabs>
              <w:autoSpaceDE w:val="0"/>
              <w:widowControl/>
              <w:spacing w:line="331" w:lineRule="auto" w:before="186" w:after="0"/>
              <w:ind w:left="122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If Yes, what is the name of the health insurance company? 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(En caso de tenerlo, ¿Cuál es la Compañía de Seguro?)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Phone number: ______________________________Policy Number: 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(Número telefónico)                                                      (Número de póliza)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Member ID: ____________________________________________   Group Number: 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(Número de miembro)                                                                       (Número de grupo)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Who is the primary person insured under your health insurance?___________________________________________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Who is the primary person insured under your health insurance? </w:t>
            </w:r>
          </w:p>
          <w:p>
            <w:pPr>
              <w:autoSpaceDN w:val="0"/>
              <w:autoSpaceDE w:val="0"/>
              <w:widowControl/>
              <w:spacing w:line="245" w:lineRule="auto" w:before="302" w:after="354"/>
              <w:ind w:left="3312" w:right="3312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18"/>
              </w:rPr>
              <w:t xml:space="preserve">(Please </w:t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provide copy of your health insurance card.)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(Proporcione una copia de su tarjeta de seguro de salud.)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3312" w:right="3312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Vehicle Insurance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(Información de su Seguro Vehiculo)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50" w:after="0"/>
              <w:ind w:left="2736" w:right="2592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18"/>
              </w:rPr>
              <w:t xml:space="preserve">(Please </w:t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provide copy of your insurance policy declaration page)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(Proporcione una copia de la página de declaración de su póliza de seguro) </w:t>
            </w:r>
          </w:p>
          <w:p>
            <w:pPr>
              <w:autoSpaceDN w:val="0"/>
              <w:tabs>
                <w:tab w:pos="604" w:val="left"/>
                <w:tab w:pos="5608" w:val="left"/>
                <w:tab w:pos="5632" w:val="left"/>
              </w:tabs>
              <w:autoSpaceDE w:val="0"/>
              <w:widowControl/>
              <w:spacing w:line="245" w:lineRule="auto" w:before="674" w:after="0"/>
              <w:ind w:left="584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 of policy holder? 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 of Insurance:  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(Nombre del asegurado)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(Nombre la compañía de seguro)</w:t>
            </w:r>
          </w:p>
          <w:p>
            <w:pPr>
              <w:autoSpaceDN w:val="0"/>
              <w:autoSpaceDE w:val="0"/>
              <w:widowControl/>
              <w:spacing w:line="245" w:lineRule="auto" w:before="248" w:after="114"/>
              <w:ind w:left="244" w:right="6768" w:firstLine="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Policy number: 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92"/>
              </w:trPr>
              <w:tc>
                <w:tcPr>
                  <w:tcW w:type="dxa" w:w="29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Do you have med pay?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08.0" w:type="dxa"/>
                  </w:tblPr>
                  <w:tblGrid>
                    <w:gridCol w:w="2980"/>
                  </w:tblGrid>
                  <w:tr>
                    <w:trPr>
                      <w:trHeight w:hRule="exact" w:val="18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92.0" w:type="dxa"/>
                  </w:tblPr>
                  <w:tblGrid>
                    <w:gridCol w:w="298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0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80" w:after="0"/>
                    <w:ind w:left="12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Unkown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If so, how much is it? ________________________________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(¿Tiene usted MedPay?)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44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  <w:tc>
                <w:tcPr>
                  <w:tcW w:type="dxa" w:w="7618"/>
                  <w:gridSpan w:val="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2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(En caso afirmativo, ¿de cuánto?)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58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Do you have uninsured/underinsured motorist coverage?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88.0" w:type="dxa"/>
                  </w:tblPr>
                  <w:tblGrid>
                    <w:gridCol w:w="586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Unkown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If so, how much it is? __________________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8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0" w:after="0"/>
                    <w:ind w:left="0" w:right="0" w:firstLine="0"/>
                    <w:jc w:val="center"/>
                  </w:pPr>
                  <w:r>
                    <w:rPr>
                      <w:shd w:val="clear" w:color="auto" w:fill="f8f9fa"/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 xml:space="preserve">(¿Tiene cobertura de conductor sin seguro o con seguro insuficiente?)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5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0" w:after="0"/>
                    <w:ind w:left="2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(En caso afirmativo, ¿de cuánto?) 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1104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8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Did you call in the claim to your insurance company?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Yes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No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If so, what is the claim number? ________________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5" w:lineRule="auto" w:before="40" w:after="0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(¿Llamó usted al seguro para hacer el reclamo                                    (Sí)      (No)              (En caso afirmativo, ¿Cuál es el número del reclamo?) </w:t>
            </w:r>
          </w:p>
          <w:p>
            <w:pPr>
              <w:autoSpaceDN w:val="0"/>
              <w:autoSpaceDE w:val="0"/>
              <w:widowControl/>
              <w:spacing w:line="341" w:lineRule="auto" w:before="264" w:after="0"/>
              <w:ind w:left="22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What is the adjuster’s name? 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Address: 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(Dirección)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Phone number: 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(Número de teléfono)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Fax number: _____________________________________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64" w:lineRule="auto" w:before="218" w:after="0"/>
              <w:ind w:left="232" w:right="547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Email Address: 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(Correo electrónico) 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8</w:t>
      </w:r>
    </w:p>
    <w:p>
      <w:pPr>
        <w:sectPr>
          <w:pgSz w:w="12240" w:h="15840"/>
          <w:pgMar w:top="240" w:right="460" w:bottom="1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744" w:right="360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Vehicle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 su Vehículo)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  <w:gridCol w:w="867"/>
            </w:tblGrid>
            <w:tr>
              <w:trPr>
                <w:trHeight w:hRule="exact" w:val="234"/>
              </w:trPr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Year: ________________ </w:t>
                  </w:r>
                </w:p>
              </w:tc>
              <w:tc>
                <w:tcPr>
                  <w:tcW w:type="dxa" w:w="3786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Make: ____________________________ </w:t>
                  </w:r>
                </w:p>
              </w:tc>
              <w:tc>
                <w:tcPr>
                  <w:tcW w:type="dxa" w:w="4434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Model: _________________________________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(Año) </w:t>
                  </w:r>
                </w:p>
              </w:tc>
              <w:tc>
                <w:tcPr>
                  <w:tcW w:type="dxa" w:w="8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(Marca) </w:t>
                  </w:r>
                </w:p>
              </w:tc>
              <w:tc>
                <w:tcPr>
                  <w:tcW w:type="dxa" w:w="7360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366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(Modelo)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5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12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VIN: ________________________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___ </w:t>
                  </w:r>
                </w:p>
              </w:tc>
              <w:tc>
                <w:tcPr>
                  <w:tcW w:type="dxa" w:w="4922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License Plate No. &amp; State: ______________________ </w:t>
                  </w:r>
                </w:p>
              </w:tc>
              <w:tc>
                <w:tcPr>
                  <w:tcW w:type="dxa" w:w="243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Color:______________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5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2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shd w:val="clear" w:color="auto" w:fill="f8f9fa"/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Número de identificación del vehículo)</w:t>
                  </w:r>
                </w:p>
              </w:tc>
              <w:tc>
                <w:tcPr>
                  <w:tcW w:type="dxa" w:w="346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placa y Estado) </w:t>
                  </w:r>
                </w:p>
              </w:tc>
              <w:tc>
                <w:tcPr>
                  <w:tcW w:type="dxa" w:w="39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(Color)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4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Was your vehicle towed? </w:t>
                  </w:r>
                </w:p>
              </w:tc>
              <w:tc>
                <w:tcPr>
                  <w:tcW w:type="dxa" w:w="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0.0" w:type="dxa"/>
                  </w:tblPr>
                  <w:tblGrid>
                    <w:gridCol w:w="382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.99999999999977" w:type="dxa"/>
                  </w:tblPr>
                  <w:tblGrid>
                    <w:gridCol w:w="252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4" w:after="0"/>
                    <w:ind w:left="3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630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4" w:after="0"/>
                    <w:ind w:left="52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Current Location Of Vehicle? _____________________________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(¿Remolcaron su Vehículo?) </w:t>
                  </w:r>
                </w:p>
              </w:tc>
              <w:tc>
                <w:tcPr>
                  <w:tcW w:type="dxa" w:w="8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105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  <w:tc>
                <w:tcPr>
                  <w:tcW w:type="dxa" w:w="630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5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(Ubicación actual del Vehículo)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4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Is the vehicle drivable: </w:t>
                  </w:r>
                </w:p>
              </w:tc>
              <w:tc>
                <w:tcPr>
                  <w:tcW w:type="dxa" w:w="3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8.0000000000001" w:type="dxa"/>
                  </w:tblPr>
                  <w:tblGrid>
                    <w:gridCol w:w="382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52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108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4" w:after="0"/>
                    <w:ind w:left="3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(¿El Vehículo se puede manejar?) </w:t>
                  </w:r>
                </w:p>
              </w:tc>
              <w:tc>
                <w:tcPr>
                  <w:tcW w:type="dxa" w:w="8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7360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6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530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4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Do you think your vehicle will be totaled or repairable? </w:t>
                  </w:r>
                </w:p>
              </w:tc>
              <w:tc>
                <w:tcPr>
                  <w:tcW w:type="dxa" w:w="67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47.99999999999955" w:type="dxa"/>
                  </w:tblPr>
                  <w:tblGrid>
                    <w:gridCol w:w="676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6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4" w:after="0"/>
                    <w:ind w:left="4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Totaled </w:t>
                  </w:r>
                </w:p>
              </w:tc>
              <w:tc>
                <w:tcPr>
                  <w:tcW w:type="dxa" w:w="3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2.00000000000045" w:type="dxa"/>
                  </w:tblPr>
                  <w:tblGrid>
                    <w:gridCol w:w="368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53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4" w:after="0"/>
                    <w:ind w:left="5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Repairable </w:t>
                  </w: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5678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(¿Cree usted que el vehículo será declarado pérdida total o es reparable?) </w:t>
                  </w:r>
                </w:p>
              </w:tc>
              <w:tc>
                <w:tcPr>
                  <w:tcW w:type="dxa" w:w="136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2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(Pérdida total) </w:t>
                  </w:r>
                </w:p>
              </w:tc>
              <w:tc>
                <w:tcPr>
                  <w:tcW w:type="dxa" w:w="39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(Reparable)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34" w:after="0"/>
              <w:ind w:left="2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If vehicle will be totaled, do you have GAP insurance?  </w:t>
            </w:r>
            <w:r>
              <w:rPr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Yes 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  <w:u w:val="single"/>
              </w:rPr>
              <w:t xml:space="preserve">  </w:t>
            </w:r>
            <w:r>
              <w:rPr>
                <w:u w:val="single"/>
                <w:shd w:val="clear" w:color="auto" w:fill="000000"/>
                <w:rFonts w:ascii="" w:hAnsi="" w:eastAsia="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No 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25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4"/>
              </w:rPr>
              <w:t>(Si el vehículo es pérdida total, ¿Tiene usted seguro GAP                                           (Sí)                   (No)</w:t>
            </w:r>
          </w:p>
          <w:p>
            <w:pPr>
              <w:autoSpaceDN w:val="0"/>
              <w:autoSpaceDE w:val="0"/>
              <w:widowControl/>
              <w:spacing w:line="233" w:lineRule="auto" w:before="0" w:after="224"/>
              <w:ind w:left="25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4"/>
              </w:rPr>
              <w:t xml:space="preserve">[Plan de Protección Garantizada]?)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818"/>
              <w:gridCol w:w="2818"/>
              <w:gridCol w:w="2818"/>
              <w:gridCol w:w="2818"/>
            </w:tblGrid>
            <w:tr>
              <w:trPr>
                <w:trHeight w:hRule="exact" w:val="272"/>
              </w:trPr>
              <w:tc>
                <w:tcPr>
                  <w:tcW w:type="dxa" w:w="2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0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Is the vehicle paid off?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6.00000000000023" w:type="dxa"/>
                  </w:tblPr>
                  <w:tblGrid>
                    <w:gridCol w:w="26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0" w:after="0"/>
                    <w:ind w:left="6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42"/>
              </w:trPr>
              <w:tc>
                <w:tcPr>
                  <w:tcW w:type="dxa" w:w="2184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(El vehiculo esta pagado) </w:t>
                  </w:r>
                </w:p>
              </w:tc>
              <w:tc>
                <w:tcPr>
                  <w:tcW w:type="dxa" w:w="636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7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(Sí) </w:t>
                  </w:r>
                </w:p>
              </w:tc>
              <w:tc>
                <w:tcPr>
                  <w:tcW w:type="dxa" w:w="44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74" w:after="0"/>
              <w:ind w:left="25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If your vehicle is totaled, do you owe money on the vehicle and who is the finance company?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Yes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 </w:t>
            </w:r>
            <w:r>
              <w:rPr>
                <w:shd w:val="clear" w:color="auto" w:fill="000000"/>
                <w:rFonts w:ascii="" w:hAnsi="" w:eastAsia=""/>
                <w:b/>
                <w:i w:val="0"/>
                <w:strike/>
                <w:color w:val="000000"/>
                <w:sz w:val="20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No </w:t>
            </w:r>
          </w:p>
          <w:p>
            <w:pPr>
              <w:autoSpaceDN w:val="0"/>
              <w:autoSpaceDE w:val="0"/>
              <w:widowControl/>
              <w:spacing w:line="233" w:lineRule="auto" w:before="50" w:after="0"/>
              <w:ind w:left="25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(Si su vehículo es pérdida total, ¿Debe usted dinero por ese vehículo? ¿Cuál es la compañía que lo financió?)    (Sí)   (No) </w:t>
            </w:r>
          </w:p>
          <w:p>
            <w:pPr>
              <w:autoSpaceDN w:val="0"/>
              <w:autoSpaceDE w:val="0"/>
              <w:widowControl/>
              <w:spacing w:line="254" w:lineRule="auto" w:before="142" w:after="0"/>
              <w:ind w:left="272" w:right="11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216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Description of damage done to the vehicle: </w:t>
            </w:r>
          </w:p>
          <w:p>
            <w:pPr>
              <w:autoSpaceDN w:val="0"/>
              <w:autoSpaceDE w:val="0"/>
              <w:widowControl/>
              <w:spacing w:line="209" w:lineRule="auto" w:before="18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(Describa el daño en el vehículo)</w:t>
            </w:r>
          </w:p>
          <w:p>
            <w:pPr>
              <w:autoSpaceDN w:val="0"/>
              <w:autoSpaceDE w:val="0"/>
              <w:widowControl/>
              <w:spacing w:line="209" w:lineRule="auto" w:before="206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30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30" w:after="368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818"/>
              <w:gridCol w:w="2818"/>
              <w:gridCol w:w="2818"/>
              <w:gridCol w:w="2818"/>
            </w:tblGrid>
            <w:tr>
              <w:trPr>
                <w:trHeight w:hRule="exact" w:val="278"/>
              </w:trPr>
              <w:tc>
                <w:tcPr>
                  <w:tcW w:type="dxa" w:w="4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12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Are you the owner of the vehicle you were driving? </w:t>
                  </w:r>
                </w:p>
              </w:tc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2.00000000000045" w:type="dxa"/>
                  </w:tblPr>
                  <w:tblGrid>
                    <w:gridCol w:w="36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5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4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(¿Es usted el/la propietario/a del vehículo que usted conducía? </w:t>
                  </w:r>
                </w:p>
              </w:tc>
              <w:tc>
                <w:tcPr>
                  <w:tcW w:type="dxa" w:w="2818"/>
                  <w:vMerge/>
                  <w:tcBorders/>
                </w:tcPr>
                <w:p/>
              </w:tc>
              <w:tc>
                <w:tcPr>
                  <w:tcW w:type="dxa" w:w="678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286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4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86" w:after="0"/>
              <w:ind w:left="27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If not, who is the owner of the vehicle? 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5" w:lineRule="auto" w:before="58" w:after="0"/>
              <w:ind w:left="27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33" w:lineRule="auto" w:before="188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Address: 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5" w:lineRule="auto" w:before="48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47" w:lineRule="auto" w:before="78" w:after="0"/>
              <w:ind w:left="252" w:right="302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Phone: 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(Teléfono) 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9</w:t>
      </w:r>
    </w:p>
    <w:p>
      <w:pPr>
        <w:sectPr>
          <w:pgSz w:w="12240" w:h="15840"/>
          <w:pgMar w:top="240" w:right="460" w:bottom="1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888" w:right="3744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Defendant’s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del Acusado)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584" w:after="192"/>
              <w:ind w:left="224" w:right="864" w:hanging="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other driver’s name? 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otro conductor?)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72"/>
              </w:trPr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4.00000000000006" w:type="dxa"/>
                  </w:tblPr>
                  <w:tblGrid>
                    <w:gridCol w:w="360"/>
                  </w:tblGrid>
                  <w:tr>
                    <w:trPr>
                      <w:trHeight w:hRule="exact" w:val="156"/>
                    </w:trPr>
                    <w:tc>
                      <w:tcPr>
                        <w:tcW w:type="dxa" w:w="204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3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7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Driver’s License Number: ________________________________  Date of Birth: ______________________________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3757"/>
                  <w:vMerge/>
                  <w:tcBorders/>
                </w:tcPr>
                <w:p/>
              </w:tc>
              <w:tc>
                <w:tcPr>
                  <w:tcW w:type="dxa" w:w="4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0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licencia de conducir) </w:t>
                  </w:r>
                </w:p>
              </w:tc>
              <w:tc>
                <w:tcPr>
                  <w:tcW w:type="dxa" w:w="6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0" w:after="0"/>
                    <w:ind w:left="0" w:right="3040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(Fecha de nacimiento)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78" w:after="160"/>
              <w:ind w:left="232" w:right="172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03" w:type="dxa"/>
            </w:tblPr>
            <w:tblGrid>
              <w:gridCol w:w="939"/>
              <w:gridCol w:w="939"/>
              <w:gridCol w:w="939"/>
              <w:gridCol w:w="939"/>
              <w:gridCol w:w="939"/>
              <w:gridCol w:w="939"/>
              <w:gridCol w:w="939"/>
              <w:gridCol w:w="939"/>
              <w:gridCol w:w="939"/>
              <w:gridCol w:w="939"/>
              <w:gridCol w:w="939"/>
              <w:gridCol w:w="939"/>
            </w:tblGrid>
            <w:tr>
              <w:trPr>
                <w:trHeight w:hRule="exact" w:val="238"/>
              </w:trPr>
              <w:tc>
                <w:tcPr>
                  <w:tcW w:type="dxa" w:w="5760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Phone Number: ________________________________________ </w:t>
                  </w:r>
                </w:p>
              </w:tc>
              <w:tc>
                <w:tcPr>
                  <w:tcW w:type="dxa" w:w="53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Email: ___________________________________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848"/>
                  <w:gridSpan w:val="6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teléfono) </w:t>
                  </w:r>
                </w:p>
              </w:tc>
              <w:tc>
                <w:tcPr>
                  <w:tcW w:type="dxa" w:w="7272"/>
                  <w:gridSpan w:val="6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3740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(Correo electrónico)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Defendant’s Vehicle Info: </w:t>
                  </w:r>
                </w:p>
              </w:tc>
              <w:tc>
                <w:tcPr>
                  <w:tcW w:type="dxa" w:w="8540"/>
                  <w:gridSpan w:val="10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4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Year: ___________  Make: _________________________ Model: ___________________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3848"/>
                  <w:gridSpan w:val="6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17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(Información del vehículo del acusado) (Año) </w:t>
                  </w:r>
                </w:p>
              </w:tc>
              <w:tc>
                <w:tcPr>
                  <w:tcW w:type="dxa" w:w="1912"/>
                  <w:gridSpan w:val="4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416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(Marca)  </w:t>
                  </w:r>
                </w:p>
              </w:tc>
              <w:tc>
                <w:tcPr>
                  <w:tcW w:type="dxa" w:w="53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259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(Modelo) 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2.00000000000003" w:type="dxa"/>
                  </w:tblPr>
                  <w:tblGrid>
                    <w:gridCol w:w="380"/>
                  </w:tblGrid>
                  <w:tr>
                    <w:trPr>
                      <w:trHeight w:hRule="exact" w:val="156"/>
                    </w:trPr>
                    <w:tc>
                      <w:tcPr>
                        <w:tcW w:type="dxa" w:w="204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68"/>
                  <w:gridSpan w:val="5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4" w:after="0"/>
                    <w:ind w:left="5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VIN: _______________________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____ </w:t>
                  </w:r>
                </w:p>
              </w:tc>
              <w:tc>
                <w:tcPr>
                  <w:tcW w:type="dxa" w:w="21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4.000000000000341" w:type="dxa"/>
                  </w:tblPr>
                  <w:tblGrid>
                    <w:gridCol w:w="212"/>
                  </w:tblGrid>
                  <w:tr>
                    <w:trPr>
                      <w:trHeight w:hRule="exact" w:val="154"/>
                    </w:trPr>
                    <w:tc>
                      <w:tcPr>
                        <w:tcW w:type="dxa" w:w="206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8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License Plate No. &amp; State: ______________________ </w:t>
                  </w:r>
                </w:p>
              </w:tc>
              <w:tc>
                <w:tcPr>
                  <w:tcW w:type="dxa" w:w="2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4" w:after="0"/>
                    <w:ind w:left="2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Color:______________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848"/>
                  <w:gridSpan w:val="6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0" w:after="0"/>
                    <w:ind w:left="42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shd w:val="clear" w:color="auto" w:fill="f8f9fa"/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Número de identificación del vehículo)</w:t>
                  </w:r>
                </w:p>
              </w:tc>
              <w:tc>
                <w:tcPr>
                  <w:tcW w:type="dxa" w:w="5012"/>
                  <w:gridSpan w:val="5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0" w:after="0"/>
                    <w:ind w:left="3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placa y Estado) </w:t>
                  </w:r>
                </w:p>
              </w:tc>
              <w:tc>
                <w:tcPr>
                  <w:tcW w:type="dxa" w:w="2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0" w:after="0"/>
                    <w:ind w:left="2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(Color)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6" w:after="0"/>
                    <w:ind w:left="16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W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as that vehicle towed?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8.0000000000001" w:type="dxa"/>
                  </w:tblPr>
                  <w:tblGrid>
                    <w:gridCol w:w="52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88"/>
                  <w:gridSpan w:val="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.0" w:type="dxa"/>
                  </w:tblPr>
                  <w:tblGrid>
                    <w:gridCol w:w="288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272"/>
                  <w:gridSpan w:val="6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8" w:after="0"/>
                    <w:ind w:left="3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2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(¿</w:t>
                  </w:r>
                  <w:r>
                    <w:rPr>
                      <w:shd w:val="clear" w:color="auto" w:fill="f8f9fa"/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Ese vehículo fue remolcado?</w:t>
                  </w:r>
                </w:p>
              </w:tc>
              <w:tc>
                <w:tcPr>
                  <w:tcW w:type="dxa" w:w="1108"/>
                  <w:gridSpan w:val="3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0" w:right="32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7432"/>
                  <w:gridSpan w:val="7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4332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8" w:after="0"/>
                    <w:ind w:left="17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Was the driver the owner of the vehicle?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6.00000000000023" w:type="dxa"/>
                  </w:tblPr>
                  <w:tblGrid>
                    <w:gridCol w:w="268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5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8" w:after="0"/>
                    <w:ind w:left="2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188"/>
              </w:trPr>
              <w:tc>
                <w:tcPr>
                  <w:tcW w:type="dxa" w:w="3688"/>
                  <w:gridSpan w:val="5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3688"/>
                  </w:tblGrid>
                  <w:tr>
                    <w:trPr>
                      <w:trHeight w:hRule="exact" w:val="168"/>
                    </w:trPr>
                    <w:tc>
                      <w:tcPr>
                        <w:tcW w:type="dxa" w:w="3424"/>
                        <w:tcBorders/>
                        <w:shd w:fill="f8f9fa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/>
                            <w:color w:val="202124"/>
                            <w:sz w:val="16"/>
                          </w:rPr>
                          <w:t>(¿Fue el/la conductor/a el dueño del vehículo?)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72"/>
                  <w:gridSpan w:val="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706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4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66" w:after="0"/>
              <w:ind w:left="1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If not, who is the owner of the vehicle? 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5" w:lineRule="auto" w:before="58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33" w:lineRule="auto" w:before="188" w:after="0"/>
              <w:ind w:left="16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Address: 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5" w:lineRule="auto" w:before="48" w:after="0"/>
              <w:ind w:left="16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45" w:lineRule="auto" w:before="118" w:after="382"/>
              <w:ind w:left="162" w:right="37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Phone: 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(Teléfono)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44"/>
              </w:trPr>
              <w:tc>
                <w:tcPr>
                  <w:tcW w:type="dxa" w:w="67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47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Who is their insurance company? _______________________________ </w:t>
                  </w:r>
                </w:p>
              </w:tc>
              <w:tc>
                <w:tcPr>
                  <w:tcW w:type="dxa" w:w="4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20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Policy number: ______________________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95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47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(¿Cuál es la compañía de seguro del acusado?) </w:t>
                  </w:r>
                </w:p>
              </w:tc>
              <w:tc>
                <w:tcPr>
                  <w:tcW w:type="dxa" w:w="6028"/>
                  <w:gridSpan w:val="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263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póliza)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109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16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Did you call in the claim to your insurance company?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Yes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  </w:t>
                  </w:r>
                  <w:r>
                    <w:rPr>
                      <w:u w:val="single"/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If so, what is the claim number? ________________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5" w:lineRule="auto" w:before="28" w:after="0"/>
              <w:ind w:left="20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(¿Llamó usted al seguro para hacer el reclamo                                    (Sí)      (No)              (En caso afirmativo, ¿Cuál es el número del reclamo?) </w:t>
            </w:r>
          </w:p>
          <w:p>
            <w:pPr>
              <w:autoSpaceDN w:val="0"/>
              <w:autoSpaceDE w:val="0"/>
              <w:widowControl/>
              <w:spacing w:line="233" w:lineRule="auto" w:before="264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What is the adjuster’s name? 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5" w:lineRule="auto" w:before="84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</w:p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Address: 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3" w:lineRule="auto" w:before="74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33" w:lineRule="auto" w:before="158" w:after="0"/>
              <w:ind w:left="1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Phone number: ___________________________________ </w:t>
            </w:r>
          </w:p>
          <w:p>
            <w:pPr>
              <w:autoSpaceDN w:val="0"/>
              <w:autoSpaceDE w:val="0"/>
              <w:widowControl/>
              <w:spacing w:line="233" w:lineRule="auto" w:before="68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(Número de teléfono) </w:t>
            </w:r>
          </w:p>
          <w:p>
            <w:pPr>
              <w:autoSpaceDN w:val="0"/>
              <w:autoSpaceDE w:val="0"/>
              <w:widowControl/>
              <w:spacing w:line="233" w:lineRule="auto" w:before="154" w:after="0"/>
              <w:ind w:left="1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Fax number: _____________________________________ </w:t>
            </w:r>
          </w:p>
          <w:p>
            <w:pPr>
              <w:autoSpaceDN w:val="0"/>
              <w:autoSpaceDE w:val="0"/>
              <w:widowControl/>
              <w:spacing w:line="235" w:lineRule="auto" w:before="68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19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Email Address: ___________________________________ </w:t>
            </w:r>
          </w:p>
          <w:p>
            <w:pPr>
              <w:autoSpaceDN w:val="0"/>
              <w:autoSpaceDE w:val="0"/>
              <w:widowControl/>
              <w:spacing w:line="235" w:lineRule="auto" w:before="58" w:after="0"/>
              <w:ind w:left="19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(Correo electrónico) 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10</w:t>
      </w:r>
    </w:p>
    <w:p>
      <w:pPr>
        <w:sectPr>
          <w:pgSz w:w="12240" w:h="15840"/>
          <w:pgMar w:top="240" w:right="460" w:bottom="1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7.99999999999997" w:type="dxa"/>
                  </w:tblPr>
                  <w:tblGrid>
                    <w:gridCol w:w="5452"/>
                    <w:gridCol w:w="5452"/>
                  </w:tblGrid>
                  <w:tr>
                    <w:trPr>
                      <w:trHeight w:hRule="exact" w:val="278"/>
                    </w:trPr>
                    <w:tc>
                      <w:tcPr>
                        <w:tcW w:type="dxa" w:w="870"/>
                        <w:tcBorders/>
                        <w:shd w:fill="bf0049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82" w:after="0"/>
                          <w:ind w:left="0" w:right="0" w:firstLine="0"/>
                          <w:jc w:val="center"/>
                        </w:pPr>
                        <w:r>
                          <w:rPr>
                            <w:w w:val="96.99999945504325"/>
                            <w:rFonts w:ascii="" w:hAnsi="" w:eastAsia=""/>
                            <w:b/>
                            <w:i w:val="0"/>
                            <w:color w:val="FFFFFF"/>
                            <w:sz w:val="14"/>
                          </w:rPr>
                          <w:t>Delete Page</w:t>
                        </w:r>
                      </w:p>
                    </w:tc>
                    <w:tc>
                      <w:tcPr>
                        <w:tcW w:type="dxa" w:w="8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8" w:after="0"/>
                          <w:ind w:left="175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4"/>
                          </w:rPr>
                          <w:t xml:space="preserve">Other Defendant’s Information (Defendant #2)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del Otro Acusado (Acusado Nº2)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690" w:after="0"/>
              <w:ind w:left="244" w:right="864" w:hanging="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other driver’s name? 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otro conductor?)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45" w:lineRule="auto" w:before="246" w:after="0"/>
              <w:ind w:left="232" w:right="100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Driver’s License Number: 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Date of Birth: 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licencia de conducir)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(Fecha de nacimiento) </w:t>
            </w:r>
          </w:p>
          <w:p>
            <w:pPr>
              <w:autoSpaceDN w:val="0"/>
              <w:autoSpaceDE w:val="0"/>
              <w:widowControl/>
              <w:spacing w:line="245" w:lineRule="auto" w:before="244" w:after="164"/>
              <w:ind w:left="232" w:right="100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1252"/>
              <w:gridCol w:w="1252"/>
              <w:gridCol w:w="1252"/>
              <w:gridCol w:w="1252"/>
              <w:gridCol w:w="1252"/>
              <w:gridCol w:w="1252"/>
              <w:gridCol w:w="1252"/>
              <w:gridCol w:w="1252"/>
              <w:gridCol w:w="1252"/>
            </w:tblGrid>
            <w:tr>
              <w:trPr>
                <w:trHeight w:hRule="exact" w:val="248"/>
              </w:trPr>
              <w:tc>
                <w:tcPr>
                  <w:tcW w:type="dxa" w:w="5684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Phone Number: ________________________________________ </w:t>
                  </w:r>
                </w:p>
              </w:tc>
              <w:tc>
                <w:tcPr>
                  <w:tcW w:type="dxa" w:w="51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0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Email: ___________________________________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3680"/>
                  <w:gridSpan w:val="5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teléfono) </w:t>
                  </w:r>
                </w:p>
              </w:tc>
              <w:tc>
                <w:tcPr>
                  <w:tcW w:type="dxa" w:w="7124"/>
                  <w:gridSpan w:val="4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" w:after="0"/>
                    <w:ind w:left="0" w:right="3600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(Correo electrónico)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4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Defendant’s Vehicle Info: </w:t>
                  </w:r>
                </w:p>
              </w:tc>
              <w:tc>
                <w:tcPr>
                  <w:tcW w:type="dxa" w:w="836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4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Year: ___________  Make: _________________________ Model: ___________________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680"/>
                  <w:gridSpan w:val="5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(Información del vehículo del acusado) (Año) </w:t>
                  </w:r>
                </w:p>
              </w:tc>
              <w:tc>
                <w:tcPr>
                  <w:tcW w:type="dxa" w:w="2004"/>
                  <w:gridSpan w:val="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0" w:right="516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(Marca)  </w:t>
                  </w:r>
                </w:p>
              </w:tc>
              <w:tc>
                <w:tcPr>
                  <w:tcW w:type="dxa" w:w="51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0" w:right="245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(Modelo) 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520"/>
                  <w:gridSpan w:val="4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VIN: ________________________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___ </w:t>
                  </w:r>
                </w:p>
              </w:tc>
              <w:tc>
                <w:tcPr>
                  <w:tcW w:type="dxa" w:w="4846"/>
                  <w:gridSpan w:val="4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4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License Plate No. &amp; State: ______________________ </w:t>
                  </w:r>
                </w:p>
              </w:tc>
              <w:tc>
                <w:tcPr>
                  <w:tcW w:type="dxa" w:w="243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Color:______________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3520"/>
                  <w:gridSpan w:val="4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2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shd w:val="clear" w:color="auto" w:fill="f8f9fa"/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Número de identificación del vehículo)</w:t>
                  </w:r>
                </w:p>
              </w:tc>
              <w:tc>
                <w:tcPr>
                  <w:tcW w:type="dxa" w:w="2164"/>
                  <w:gridSpan w:val="3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placa y Estado) </w:t>
                  </w:r>
                </w:p>
              </w:tc>
              <w:tc>
                <w:tcPr>
                  <w:tcW w:type="dxa" w:w="51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2" w:after="0"/>
                    <w:ind w:left="0" w:right="1648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(Color)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4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Was that vehicle towed?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1.9999999999999" w:type="dxa"/>
                  </w:tblPr>
                  <w:tblGrid>
                    <w:gridCol w:w="500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96"/>
                  <w:gridSpan w:val="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96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124"/>
                  <w:gridSpan w:val="4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2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4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2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(¿</w:t>
                  </w:r>
                  <w:r>
                    <w:rPr>
                      <w:shd w:val="clear" w:color="auto" w:fill="f8f9fa"/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Ese vehículo fue remolcado?</w:t>
                  </w:r>
                </w:p>
              </w:tc>
              <w:tc>
                <w:tcPr>
                  <w:tcW w:type="dxa" w:w="1076"/>
                  <w:gridSpan w:val="3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2" w:after="0"/>
                    <w:ind w:left="0" w:right="332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7284"/>
                  <w:gridSpan w:val="5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2" w:after="0"/>
                    <w:ind w:left="4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84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Was the driver the owner of the vehicle?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12.0" w:type="dxa"/>
                  </w:tblPr>
                  <w:tblGrid>
                    <w:gridCol w:w="4284"/>
                  </w:tblGrid>
                  <w:tr>
                    <w:trPr>
                      <w:trHeight w:hRule="exact" w:val="140"/>
                    </w:trPr>
                    <w:tc>
                      <w:tcPr>
                        <w:tcW w:type="dxa" w:w="16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5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11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188"/>
              </w:trPr>
              <w:tc>
                <w:tcPr>
                  <w:tcW w:type="dxa" w:w="3520"/>
                  <w:gridSpan w:val="4"/>
                  <w:tcBorders>
                    <w:end w:sz="16.0" w:val="single" w:color="#000000"/>
                  </w:tcBorders>
                  <w:shd w:fill="f8f9f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(¿Fue el/la conductor/a el dueño del vehículo?)</w:t>
                  </w:r>
                </w:p>
              </w:tc>
              <w:tc>
                <w:tcPr>
                  <w:tcW w:type="dxa" w:w="764"/>
                  <w:gridSpan w:val="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4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65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66" w:after="0"/>
              <w:ind w:left="2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If not, who is the owner of the vehicle? 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3" w:lineRule="auto" w:before="70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33" w:lineRule="auto" w:before="200" w:after="0"/>
              <w:ind w:left="26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Address: 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5" w:lineRule="auto" w:before="48" w:after="0"/>
              <w:ind w:left="26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45" w:lineRule="auto" w:before="106" w:after="366"/>
              <w:ind w:left="262" w:right="3024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22"/>
              </w:rPr>
              <w:t xml:space="preserve">Phone: 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(Teléfono)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8"/>
              </w:trPr>
              <w:tc>
                <w:tcPr>
                  <w:tcW w:type="dxa" w:w="63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15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Who is their insurance company? _____________________________ </w:t>
                  </w:r>
                </w:p>
              </w:tc>
              <w:tc>
                <w:tcPr>
                  <w:tcW w:type="dxa" w:w="4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30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Policy number: ______________________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944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(¿Cuál es la compañía de seguro del acusado?) </w:t>
                  </w:r>
                </w:p>
              </w:tc>
              <w:tc>
                <w:tcPr>
                  <w:tcW w:type="dxa" w:w="6036"/>
                  <w:gridSpan w:val="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295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póliza) </w:t>
                  </w:r>
                </w:p>
              </w:tc>
            </w:tr>
            <w:tr>
              <w:trPr>
                <w:trHeight w:hRule="exact" w:val="356"/>
              </w:trPr>
              <w:tc>
                <w:tcPr>
                  <w:tcW w:type="dxa" w:w="109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Did you call in the claim to your insurance company? 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 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Yes </w:t>
                  </w:r>
                  <w:r>
                    <w:rPr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 </w:t>
                  </w:r>
                  <w:r>
                    <w:rPr>
                      <w:u w:val="single"/>
                      <w:shd w:val="clear" w:color="auto" w:fill="000000"/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No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 xml:space="preserve"> If so, what is the claim number? ________________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38" w:after="0"/>
              <w:ind w:left="19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(¿Llamó usted al seguro para hacer el reclamo                                    (Sí)      (No)              (En caso afirmativo, ¿Cuál es el número del reclamo?) </w:t>
            </w:r>
          </w:p>
          <w:p>
            <w:pPr>
              <w:autoSpaceDN w:val="0"/>
              <w:autoSpaceDE w:val="0"/>
              <w:widowControl/>
              <w:spacing w:line="233" w:lineRule="auto" w:before="264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What is the adjuster’s name? 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3" w:lineRule="auto" w:before="84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</w:p>
          <w:p>
            <w:pPr>
              <w:autoSpaceDN w:val="0"/>
              <w:autoSpaceDE w:val="0"/>
              <w:widowControl/>
              <w:spacing w:line="233" w:lineRule="auto" w:before="1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Address: 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35" w:lineRule="auto" w:before="72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33" w:lineRule="auto" w:before="162" w:after="0"/>
              <w:ind w:left="1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Phone number: ___________________________________ </w:t>
            </w:r>
          </w:p>
          <w:p>
            <w:pPr>
              <w:autoSpaceDN w:val="0"/>
              <w:autoSpaceDE w:val="0"/>
              <w:widowControl/>
              <w:spacing w:line="233" w:lineRule="auto" w:before="66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(Número de teléfono) </w:t>
            </w:r>
          </w:p>
          <w:p>
            <w:pPr>
              <w:autoSpaceDN w:val="0"/>
              <w:autoSpaceDE w:val="0"/>
              <w:widowControl/>
              <w:spacing w:line="233" w:lineRule="auto" w:before="148" w:after="0"/>
              <w:ind w:left="18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 Fax number: _____________________________________ </w:t>
            </w:r>
          </w:p>
          <w:p>
            <w:pPr>
              <w:autoSpaceDN w:val="0"/>
              <w:autoSpaceDE w:val="0"/>
              <w:widowControl/>
              <w:spacing w:line="235" w:lineRule="auto" w:before="64" w:after="0"/>
              <w:ind w:left="1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33" w:lineRule="auto" w:before="222" w:after="0"/>
              <w:ind w:left="1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Email Address: ___________________________________ </w:t>
            </w:r>
          </w:p>
          <w:p>
            <w:pPr>
              <w:autoSpaceDN w:val="0"/>
              <w:autoSpaceDE w:val="0"/>
              <w:widowControl/>
              <w:spacing w:line="233" w:lineRule="auto" w:before="58" w:after="0"/>
              <w:ind w:left="19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(Correo electrónico) 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11</w:t>
      </w:r>
    </w:p>
    <w:p>
      <w:pPr>
        <w:sectPr>
          <w:pgSz w:w="12240" w:h="15840"/>
          <w:pgMar w:top="240" w:right="460" w:bottom="1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7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1008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7.99999999999997" w:type="dxa"/>
                  </w:tblPr>
                  <w:tblGrid>
                    <w:gridCol w:w="5452"/>
                    <w:gridCol w:w="5452"/>
                  </w:tblGrid>
                  <w:tr>
                    <w:trPr>
                      <w:trHeight w:hRule="exact" w:val="526"/>
                    </w:trPr>
                    <w:tc>
                      <w:tcPr>
                        <w:tcW w:type="dxa" w:w="3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5.99999999999994" w:type="dxa"/>
                        </w:tblPr>
                        <w:tblGrid>
                          <w:gridCol w:w="3100"/>
                        </w:tblGrid>
                        <w:tr>
                          <w:trPr>
                            <w:trHeight w:hRule="exact" w:val="366"/>
                          </w:trPr>
                          <w:tc>
                            <w:tcPr>
                              <w:tcW w:type="dxa" w:w="1928"/>
                              <w:tcBorders>
                                <w:start w:sz="16.0" w:val="single" w:color="#000000"/>
                                <w:top w:sz="16.0" w:val="single" w:color="#000000"/>
                                <w:end w:sz="16.0" w:val="single" w:color="#000000"/>
                                <w:bottom w:sz="16.0" w:val="single" w:color="#000000"/>
                              </w:tcBorders>
                              <w:shd w:fill="7f007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88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2592598243996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7"/>
                                </w:rPr>
                                <w:t>First Page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5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52" w:after="0"/>
                          <w:ind w:left="93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28"/>
                          </w:rPr>
                          <w:t xml:space="preserve">STAFF USE ONLY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Medical Doctor:____________________________________________________________________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608" w:after="0"/>
              <w:ind w:left="2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Chiropractor/Physical Therapy_______________________________________________________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6" w:lineRule="auto" w:before="60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Specialist: 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700" w:after="0"/>
              <w:ind w:left="2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Next Steps: </w:t>
            </w:r>
          </w:p>
          <w:p>
            <w:pPr>
              <w:autoSpaceDN w:val="0"/>
              <w:autoSpaceDE w:val="0"/>
              <w:widowControl/>
              <w:spacing w:line="458" w:lineRule="auto" w:before="59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</w:p>
        </w:tc>
      </w:tr>
    </w:tbl>
    <w:p>
      <w:pPr>
        <w:autoSpaceDN w:val="0"/>
        <w:autoSpaceDE w:val="0"/>
        <w:widowControl/>
        <w:spacing w:line="259" w:lineRule="auto" w:before="164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4"/>
        </w:rPr>
        <w:t>12</w:t>
      </w:r>
    </w:p>
    <w:sectPr w:rsidR="00FC693F" w:rsidRPr="0006063C" w:rsidSect="00034616">
      <w:pgSz w:w="12240" w:h="15840"/>
      <w:pgMar w:top="240" w:right="460" w:bottom="1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header" Target="header1.xml"/><Relationship Id="rId10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