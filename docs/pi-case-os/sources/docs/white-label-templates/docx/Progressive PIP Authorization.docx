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112" w:right="5472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AUTHORIZATION FOR DISCLOSURE </w:t>
      </w:r>
      <w:r>
        <w:br/>
      </w:r>
      <w:r>
        <w:rPr>
          <w:rFonts w:ascii="Arial" w:hAnsi="Arial" w:eastAsia="Arial"/>
          <w:b/>
          <w:i w:val="0"/>
          <w:color w:val="000000"/>
          <w:sz w:val="28"/>
        </w:rPr>
        <w:t xml:space="preserve">OF MEDICAL INFORMATION </w:t>
      </w:r>
    </w:p>
    <w:p>
      <w:pPr>
        <w:autoSpaceDN w:val="0"/>
        <w:autoSpaceDE w:val="0"/>
        <w:widowControl/>
        <w:spacing w:line="208" w:lineRule="exact" w:before="322" w:after="0"/>
        <w:ind w:left="11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I hereby voluntarily authorize the use and/or disclosure of my health information as described below, to the requestor’s claims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representatives.  I understand that if the organization authorized to receive the information is not a health plan or healthcare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provider, the information may be redisclosed and may no longer be protected by federal privacy regulations. I further authorize the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Provider(s) listed below to disclose information related to the Claim even if such information was created or already existed prior to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the date of this authorization. </w:t>
      </w:r>
    </w:p>
    <w:p>
      <w:pPr>
        <w:autoSpaceDN w:val="0"/>
        <w:autoSpaceDE w:val="0"/>
        <w:widowControl/>
        <w:spacing w:line="208" w:lineRule="exact" w:before="122" w:after="0"/>
        <w:ind w:left="112" w:right="8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If not revoked earlier, this authorization shall terminate upon final resolution of all claims related to the claim number set forth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below. I understand that I may revoke this authorization at any time, except to the extent that action has already been taken in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reliance upon it, by giving written notice to Provider. I understand that I have the right to inspect the information to be disclosed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upon the proper notification to and under conditions established by Provider. I also understand that I may receive a copy of this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form. A photocopy of this authorization is as effective and valid as the original. </w:t>
      </w:r>
    </w:p>
    <w:p>
      <w:pPr>
        <w:autoSpaceDN w:val="0"/>
        <w:tabs>
          <w:tab w:pos="2272" w:val="left"/>
        </w:tabs>
        <w:autoSpaceDE w:val="0"/>
        <w:widowControl/>
        <w:spacing w:line="200" w:lineRule="exact" w:before="280" w:after="0"/>
        <w:ind w:left="11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INSTRUCTIONS: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Make sure all blanks are filled in. Failure to do so may prevent or delay release of </w:t>
      </w:r>
    </w:p>
    <w:p>
      <w:pPr>
        <w:autoSpaceDN w:val="0"/>
        <w:autoSpaceDE w:val="0"/>
        <w:widowControl/>
        <w:spacing w:line="200" w:lineRule="exact" w:before="40" w:after="0"/>
        <w:ind w:left="227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information. </w:t>
      </w:r>
    </w:p>
    <w:p>
      <w:pPr>
        <w:autoSpaceDN w:val="0"/>
        <w:tabs>
          <w:tab w:pos="2272" w:val="left"/>
        </w:tabs>
        <w:autoSpaceDE w:val="0"/>
        <w:widowControl/>
        <w:spacing w:line="200" w:lineRule="exact" w:before="160" w:after="0"/>
        <w:ind w:left="11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PATIENT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Name _______________________________________________________________ </w:t>
      </w:r>
    </w:p>
    <w:p>
      <w:pPr>
        <w:autoSpaceDN w:val="0"/>
        <w:tabs>
          <w:tab w:pos="2272" w:val="left"/>
        </w:tabs>
        <w:autoSpaceDE w:val="0"/>
        <w:widowControl/>
        <w:spacing w:line="200" w:lineRule="exact" w:before="160" w:after="0"/>
        <w:ind w:left="11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IDENTIFICATION: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Date of Birth ________________________  Soc. Sec. ________________________ </w:t>
      </w:r>
    </w:p>
    <w:p>
      <w:pPr>
        <w:autoSpaceDN w:val="0"/>
        <w:autoSpaceDE w:val="0"/>
        <w:widowControl/>
        <w:spacing w:line="200" w:lineRule="exact" w:before="160" w:after="206"/>
        <w:ind w:left="227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Parents (if minor)/Previous Name(s) _______________________________________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.00000000000003" w:type="dxa"/>
      </w:tblPr>
      <w:tblGrid>
        <w:gridCol w:w="3562"/>
        <w:gridCol w:w="3562"/>
        <w:gridCol w:w="3562"/>
      </w:tblGrid>
      <w:tr>
        <w:trPr>
          <w:trHeight w:hRule="exact" w:val="238"/>
        </w:trPr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PROVIDER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: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6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1760" cy="11175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60" cy="111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3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All Physicians</w:t>
            </w:r>
          </w:p>
        </w:tc>
      </w:tr>
      <w:tr>
        <w:trPr>
          <w:trHeight w:hRule="exact" w:val="60"/>
        </w:trPr>
        <w:tc>
          <w:tcPr>
            <w:tcW w:type="dxa" w:w="3562"/>
            <w:vMerge/>
            <w:tcBorders/>
          </w:tcPr>
          <w:p/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16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1760" cy="11175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60" cy="111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62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6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(Who is releasing </w:t>
            </w:r>
          </w:p>
        </w:tc>
        <w:tc>
          <w:tcPr>
            <w:tcW w:type="dxa" w:w="3562"/>
            <w:vMerge/>
            <w:tcBorders/>
          </w:tcPr>
          <w:p/>
        </w:tc>
        <w:tc>
          <w:tcPr>
            <w:tcW w:type="dxa" w:w="7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All Hospitals</w:t>
            </w:r>
          </w:p>
        </w:tc>
      </w:tr>
      <w:tr>
        <w:trPr>
          <w:trHeight w:hRule="exact" w:val="276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11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the information)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0" w:right="16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1760" cy="11175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60" cy="111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3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All Other Health Care Providers, or Health Insurance Companies who have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0"/>
        <w:ind w:left="0" w:right="2458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provided treatment, care, or benefits to the above-named patient. </w:t>
      </w:r>
    </w:p>
    <w:p>
      <w:pPr>
        <w:autoSpaceDN w:val="0"/>
        <w:tabs>
          <w:tab w:pos="2992" w:val="left"/>
        </w:tabs>
        <w:autoSpaceDE w:val="0"/>
        <w:widowControl/>
        <w:spacing w:line="240" w:lineRule="auto" w:before="0" w:after="0"/>
        <w:ind w:left="227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11760" cy="1117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1760" cy="11175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>Specific Provider</w:t>
      </w:r>
      <w:r>
        <w:rPr>
          <w:rFonts w:ascii="Arial" w:hAnsi="Arial" w:eastAsia="Arial"/>
          <w:b w:val="0"/>
          <w:i/>
          <w:color w:val="000000"/>
          <w:sz w:val="18"/>
        </w:rPr>
        <w:t xml:space="preserve">________________________________________________ </w:t>
      </w:r>
    </w:p>
    <w:p>
      <w:pPr>
        <w:autoSpaceDN w:val="0"/>
        <w:autoSpaceDE w:val="0"/>
        <w:widowControl/>
        <w:spacing w:line="200" w:lineRule="exact" w:before="40" w:after="0"/>
        <w:ind w:left="0" w:right="175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I specifically authorize Requestor to insert the names of additional specific </w:t>
      </w:r>
    </w:p>
    <w:p>
      <w:pPr>
        <w:autoSpaceDN w:val="0"/>
        <w:autoSpaceDE w:val="0"/>
        <w:widowControl/>
        <w:spacing w:line="200" w:lineRule="exact" w:before="40" w:after="0"/>
        <w:ind w:left="0" w:right="208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Providers, when necessary, to facilitate the purpose of this disclosure. </w:t>
      </w:r>
    </w:p>
    <w:p>
      <w:pPr>
        <w:autoSpaceDN w:val="0"/>
        <w:tabs>
          <w:tab w:pos="2992" w:val="left"/>
        </w:tabs>
        <w:autoSpaceDE w:val="0"/>
        <w:widowControl/>
        <w:spacing w:line="240" w:lineRule="auto" w:before="0" w:after="0"/>
        <w:ind w:left="227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11760" cy="1117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1760" cy="11175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Any and all PIP or MP Automobile Insurance Claims files including  all Medical </w:t>
      </w:r>
    </w:p>
    <w:p>
      <w:pPr>
        <w:autoSpaceDN w:val="0"/>
        <w:autoSpaceDE w:val="0"/>
        <w:widowControl/>
        <w:spacing w:line="200" w:lineRule="exact" w:before="40" w:after="220"/>
        <w:ind w:left="0" w:right="7042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Exams.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.00000000000003" w:type="dxa"/>
      </w:tblPr>
      <w:tblGrid>
        <w:gridCol w:w="3562"/>
        <w:gridCol w:w="3562"/>
        <w:gridCol w:w="3562"/>
      </w:tblGrid>
      <w:tr>
        <w:trPr>
          <w:trHeight w:hRule="exact" w:val="264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REQUESTOR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5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Name: </w:t>
            </w:r>
          </w:p>
        </w:tc>
        <w:tc>
          <w:tcPr>
            <w:tcW w:type="dxa" w:w="6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3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______Progressive Direct  Insurance Company___________ </w:t>
            </w:r>
          </w:p>
        </w:tc>
      </w:tr>
      <w:tr>
        <w:trPr>
          <w:trHeight w:hRule="exact" w:val="240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INFORMATION: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3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Address: </w:t>
            </w:r>
          </w:p>
        </w:tc>
        <w:tc>
          <w:tcPr>
            <w:tcW w:type="dxa" w:w="6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3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______PO Box 512926______________________ </w:t>
            </w:r>
          </w:p>
        </w:tc>
      </w:tr>
      <w:tr>
        <w:trPr>
          <w:trHeight w:hRule="exact" w:val="268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6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(Where do you </w:t>
            </w:r>
          </w:p>
        </w:tc>
        <w:tc>
          <w:tcPr>
            <w:tcW w:type="dxa" w:w="3562"/>
            <w:vMerge/>
            <w:tcBorders/>
          </w:tcPr>
          <w:p/>
        </w:tc>
        <w:tc>
          <w:tcPr>
            <w:tcW w:type="dxa" w:w="6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3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______ 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Los Angeles, CA 90051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_____________________________________ </w:t>
            </w:r>
          </w:p>
        </w:tc>
      </w:tr>
    </w:tbl>
    <w:p>
      <w:pPr>
        <w:autoSpaceDN w:val="0"/>
        <w:autoSpaceDE w:val="0"/>
        <w:widowControl/>
        <w:spacing w:line="233" w:lineRule="auto" w:before="30" w:after="184"/>
        <w:ind w:left="11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 want the information sent)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.00000000000003" w:type="dxa"/>
      </w:tblPr>
      <w:tblGrid>
        <w:gridCol w:w="3562"/>
        <w:gridCol w:w="3562"/>
        <w:gridCol w:w="3562"/>
      </w:tblGrid>
      <w:tr>
        <w:trPr>
          <w:trHeight w:hRule="exact" w:val="258"/>
        </w:trPr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4" w:after="0"/>
              <w:ind w:left="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INFORMATION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20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3189" cy="12445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89" cy="1244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4" w:after="0"/>
              <w:ind w:left="3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Complete Records In the Possession of Provider and/or Its Agent </w:t>
            </w:r>
          </w:p>
        </w:tc>
      </w:tr>
      <w:tr>
        <w:trPr>
          <w:trHeight w:hRule="exact" w:val="62"/>
        </w:trPr>
        <w:tc>
          <w:tcPr>
            <w:tcW w:type="dxa" w:w="3562"/>
            <w:vMerge/>
            <w:tcBorders/>
          </w:tcPr>
          <w:p/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18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4619" cy="13461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19" cy="1346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62"/>
            <w:vMerge/>
            <w:tcBorders/>
          </w:tcPr>
          <w:p/>
        </w:tc>
      </w:tr>
      <w:tr>
        <w:trPr>
          <w:trHeight w:hRule="exact" w:val="198"/>
        </w:trPr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REQUESTED: </w:t>
            </w:r>
          </w:p>
        </w:tc>
        <w:tc>
          <w:tcPr>
            <w:tcW w:type="dxa" w:w="3562"/>
            <w:vMerge/>
            <w:tcBorders/>
          </w:tcPr>
          <w:p/>
        </w:tc>
        <w:tc>
          <w:tcPr>
            <w:tcW w:type="dxa" w:w="7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3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Specific Information (Please Specify) _______________________________ </w:t>
            </w:r>
          </w:p>
        </w:tc>
      </w:tr>
      <w:tr>
        <w:trPr>
          <w:trHeight w:hRule="exact" w:val="170"/>
        </w:trPr>
        <w:tc>
          <w:tcPr>
            <w:tcW w:type="dxa" w:w="3562"/>
            <w:vMerge/>
            <w:tcBorders/>
          </w:tcPr>
          <w:p/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4" w:after="0"/>
              <w:ind w:left="0" w:right="18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4619" cy="13335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19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62"/>
            <w:vMerge/>
            <w:tcBorders/>
          </w:tcPr>
          <w:p/>
        </w:tc>
      </w:tr>
      <w:tr>
        <w:trPr>
          <w:trHeight w:hRule="exact" w:val="310"/>
        </w:trPr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2" w:after="0"/>
              <w:ind w:left="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PURPOSE OF</w:t>
            </w:r>
          </w:p>
        </w:tc>
        <w:tc>
          <w:tcPr>
            <w:tcW w:type="dxa" w:w="3562"/>
            <w:vMerge/>
            <w:tcBorders/>
          </w:tcPr>
          <w:p/>
        </w:tc>
        <w:tc>
          <w:tcPr>
            <w:tcW w:type="dxa" w:w="7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At Request of Patient or Legal Representative </w:t>
            </w:r>
          </w:p>
        </w:tc>
      </w:tr>
      <w:tr>
        <w:trPr>
          <w:trHeight w:hRule="exact" w:val="54"/>
        </w:trPr>
        <w:tc>
          <w:tcPr>
            <w:tcW w:type="dxa" w:w="3562"/>
            <w:vMerge/>
            <w:tcBorders/>
          </w:tcPr>
          <w:p/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22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1760" cy="111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60" cy="111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62"/>
            <w:vMerge/>
            <w:tcBorders/>
          </w:tcPr>
          <w:p/>
        </w:tc>
      </w:tr>
      <w:tr>
        <w:trPr>
          <w:trHeight w:hRule="exact" w:val="186"/>
        </w:trPr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" w:after="0"/>
              <w:ind w:left="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DISCLOSURE: </w:t>
            </w:r>
          </w:p>
        </w:tc>
        <w:tc>
          <w:tcPr>
            <w:tcW w:type="dxa" w:w="3562"/>
            <w:vMerge/>
            <w:tcBorders/>
          </w:tcPr>
          <w:p/>
        </w:tc>
        <w:tc>
          <w:tcPr>
            <w:tcW w:type="dxa" w:w="7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" w:after="0"/>
              <w:ind w:left="3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Review and Processing of Motor Vehicle Insurance Claim </w:t>
            </w:r>
          </w:p>
        </w:tc>
      </w:tr>
      <w:tr>
        <w:trPr>
          <w:trHeight w:hRule="exact" w:val="54"/>
        </w:trPr>
        <w:tc>
          <w:tcPr>
            <w:tcW w:type="dxa" w:w="3562"/>
            <w:vMerge/>
            <w:tcBorders/>
          </w:tcPr>
          <w:p/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4" w:after="0"/>
              <w:ind w:left="0" w:right="18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4619" cy="13335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19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62"/>
            <w:vMerge/>
            <w:tcBorders/>
          </w:tcPr>
          <w:p/>
        </w:tc>
      </w:tr>
      <w:tr>
        <w:trPr>
          <w:trHeight w:hRule="exact" w:val="226"/>
        </w:trPr>
        <w:tc>
          <w:tcPr>
            <w:tcW w:type="dxa" w:w="3562"/>
            <w:vMerge/>
            <w:tcBorders/>
          </w:tcPr>
          <w:p/>
        </w:tc>
        <w:tc>
          <w:tcPr>
            <w:tcW w:type="dxa" w:w="3562"/>
            <w:vMerge/>
            <w:tcBorders/>
          </w:tcPr>
          <w:p/>
        </w:tc>
        <w:tc>
          <w:tcPr>
            <w:tcW w:type="dxa" w:w="7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" w:after="0"/>
              <w:ind w:left="3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Claim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#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_____________________ ) </w:t>
            </w:r>
          </w:p>
        </w:tc>
      </w:tr>
      <w:tr>
        <w:trPr>
          <w:trHeight w:hRule="exact" w:val="304"/>
        </w:trPr>
        <w:tc>
          <w:tcPr>
            <w:tcW w:type="dxa" w:w="3562"/>
            <w:vMerge/>
            <w:tcBorders/>
          </w:tcPr>
          <w:p/>
        </w:tc>
        <w:tc>
          <w:tcPr>
            <w:tcW w:type="dxa" w:w="3562"/>
            <w:vMerge/>
            <w:tcBorders/>
          </w:tcPr>
          <w:p/>
        </w:tc>
        <w:tc>
          <w:tcPr>
            <w:tcW w:type="dxa" w:w="7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2" w:after="0"/>
              <w:ind w:left="3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Other ________________________________________________________ </w:t>
            </w:r>
          </w:p>
        </w:tc>
      </w:tr>
    </w:tbl>
    <w:p>
      <w:pPr>
        <w:autoSpaceDN w:val="0"/>
        <w:autoSpaceDE w:val="0"/>
        <w:widowControl/>
        <w:spacing w:line="206" w:lineRule="exact" w:before="242" w:after="330"/>
        <w:ind w:left="112" w:right="8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Doctors, hospitals and other covered entities under federal privacy regulations may not condition treatment, payment, enrollment or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eligibility for benefits on whether the individual signs this authorization. As part of this authorization for the release of medical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records, I specifically authorize the release of data and information relating to substance abuse treatment (alcohol/drug), mental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health (includes psychological testing), HIV-related information (AIDS related testing) and sexually transmitted disease.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0686"/>
      </w:tblGrid>
      <w:tr>
        <w:trPr>
          <w:trHeight w:hRule="exact" w:val="702"/>
        </w:trPr>
        <w:tc>
          <w:tcPr>
            <w:tcW w:type="dxa" w:w="10658"/>
            <w:tcBorders>
              <w:start w:sz="3.200000000000017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4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For your protection, Washington law requires the following to appear on this form:  It is a crime to knowingly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provide false, incomplete, or misleading information to an insurance company for the purpose of defrauding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the company.  Penalties include imprisonment, fines, and denial of insurance benefits. </w:t>
            </w:r>
          </w:p>
        </w:tc>
      </w:tr>
    </w:tbl>
    <w:p>
      <w:pPr>
        <w:autoSpaceDN w:val="0"/>
        <w:autoSpaceDE w:val="0"/>
        <w:widowControl/>
        <w:spacing w:line="202" w:lineRule="exact" w:before="158" w:after="0"/>
        <w:ind w:left="11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SIGNATURE OF PATIENT OR </w:t>
      </w:r>
    </w:p>
    <w:p>
      <w:pPr>
        <w:autoSpaceDN w:val="0"/>
        <w:tabs>
          <w:tab w:pos="2992" w:val="left"/>
        </w:tabs>
        <w:autoSpaceDE w:val="0"/>
        <w:widowControl/>
        <w:spacing w:line="200" w:lineRule="exact" w:before="38" w:after="0"/>
        <w:ind w:left="11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LEGAL REPRESENTATIVE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____________________________________________________________</w:t>
      </w:r>
      <w:r>
        <w:rPr>
          <w:rFonts w:ascii="ArialMT" w:hAnsi="ArialMT" w:eastAsia="ArialMT"/>
          <w:b w:val="0"/>
          <w:i w:val="0"/>
          <w:color w:val="000000"/>
          <w:sz w:val="16"/>
          <w:u w:val="single"/>
        </w:rPr>
        <w:t>DATE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___________________ </w:t>
      </w:r>
    </w:p>
    <w:p>
      <w:pPr>
        <w:autoSpaceDN w:val="0"/>
        <w:autoSpaceDE w:val="0"/>
        <w:widowControl/>
        <w:spacing w:line="180" w:lineRule="exact" w:before="302" w:after="0"/>
        <w:ind w:left="11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RELATIONSHIP TO PATIENT, INCLUDING AUTHORITY TO ACT AS REPRESENTATIVE, IF NOT SIGNED BY PATIENT </w:t>
      </w:r>
    </w:p>
    <w:p>
      <w:pPr>
        <w:autoSpaceDN w:val="0"/>
        <w:autoSpaceDE w:val="0"/>
        <w:widowControl/>
        <w:spacing w:line="200" w:lineRule="exact" w:before="27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8"/>
        </w:rPr>
        <w:t>________________________________________________________________________________________________________</w:t>
      </w:r>
    </w:p>
    <w:sectPr w:rsidR="00FC693F" w:rsidRPr="0006063C" w:rsidSect="00034616">
      <w:headerReference w:type="default" r:id="rId12"/>
      <w:footerReference w:type="default" r:id="rId13"/>
      <w:pgSz w:w="12240" w:h="15840"/>
      <w:pgMar w:top="364" w:right="946" w:bottom="444" w:left="60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