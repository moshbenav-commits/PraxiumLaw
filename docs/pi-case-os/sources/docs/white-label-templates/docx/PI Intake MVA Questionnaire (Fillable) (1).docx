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6" w:after="0"/>
              <w:ind w:left="0" w:right="32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ATTORNEY: 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0" w:right="34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Case Manager: 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4" w:after="0"/>
              <w:ind w:left="0" w:right="31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Claims Assistant: 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6" w:after="228"/>
              <w:ind w:left="0" w:right="42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Intake Person(s): 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11272"/>
            </w:tblGrid>
            <w:tr>
              <w:trPr>
                <w:trHeight w:hRule="exact" w:val="1077"/>
              </w:trPr>
              <w:tc>
                <w:tcPr>
                  <w:tcW w:type="dxa" w:w="10924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76" w:val="left"/>
                      <w:tab w:pos="3528" w:val="left"/>
                    </w:tabs>
                    <w:autoSpaceDE w:val="0"/>
                    <w:widowControl/>
                    <w:spacing w:line="245" w:lineRule="auto" w:before="82" w:after="0"/>
                    <w:ind w:left="2322" w:right="216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FFFFFF"/>
                      <w:sz w:val="32"/>
                    </w:rPr>
                    <w:t xml:space="preserve">PERSONAL INJURY LAW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FFFFFF"/>
                      <w:sz w:val="28"/>
                    </w:rPr>
                    <w:t xml:space="preserve">MOTOR VEHICLE ACCIDENT QUESTIONNAIRE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/>
                      <w:color w:val="FFFFFF"/>
                      <w:sz w:val="28"/>
                    </w:rPr>
                    <w:t>(Cuestionario de MVA Sobre Lesiones)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410"/>
              </w:trPr>
              <w:tc>
                <w:tcPr>
                  <w:tcW w:type="dxa" w:w="109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Date: _________________ Date of the Accident ________________________ Around what time? ________________________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478.0" w:type="dxa"/>
                  </w:tblPr>
                  <w:tblGrid>
                    <w:gridCol w:w="10940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219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12 PM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7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 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 del accidente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 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¿Alrededor de qué hora?)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6" w:after="1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Name: _____________________________ Date of Birth: _________________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Social Security Number: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4"/>
              </w:trPr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0" w:right="60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 de nacimiento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6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Número de Social Security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8" w:after="14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 ___________________________________________________________________________________________________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409"/>
              <w:gridCol w:w="1409"/>
              <w:gridCol w:w="1409"/>
              <w:gridCol w:w="1409"/>
              <w:gridCol w:w="1409"/>
              <w:gridCol w:w="1409"/>
              <w:gridCol w:w="1409"/>
              <w:gridCol w:w="1409"/>
            </w:tblGrid>
            <w:tr>
              <w:trPr>
                <w:trHeight w:hRule="exact" w:val="172"/>
              </w:trPr>
              <w:tc>
                <w:tcPr>
                  <w:tcW w:type="dxa" w:w="2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6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(Street) </w:t>
                  </w:r>
                </w:p>
              </w:tc>
              <w:tc>
                <w:tcPr>
                  <w:tcW w:type="dxa" w:w="39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125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(City) </w:t>
                  </w:r>
                </w:p>
              </w:tc>
              <w:tc>
                <w:tcPr>
                  <w:tcW w:type="dxa" w:w="22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470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 (State) </w:t>
                  </w:r>
                </w:p>
              </w:tc>
              <w:tc>
                <w:tcPr>
                  <w:tcW w:type="dxa" w:w="2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4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(Zip)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Dirección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12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(Calle) </w:t>
                  </w:r>
                </w:p>
              </w:tc>
              <w:tc>
                <w:tcPr>
                  <w:tcW w:type="dxa" w:w="39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102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(Ciudad) </w:t>
                  </w:r>
                </w:p>
              </w:tc>
              <w:tc>
                <w:tcPr>
                  <w:tcW w:type="dxa" w:w="22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39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(Estado) </w:t>
                  </w:r>
                </w:p>
              </w:tc>
              <w:tc>
                <w:tcPr>
                  <w:tcW w:type="dxa" w:w="2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4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(Código Postal)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2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Telephone Number: </w:t>
                  </w:r>
                </w:p>
              </w:tc>
              <w:tc>
                <w:tcPr>
                  <w:tcW w:type="dxa" w:w="417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2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Home: ________________________________ </w:t>
                  </w:r>
                </w:p>
              </w:tc>
              <w:tc>
                <w:tcPr>
                  <w:tcW w:type="dxa" w:w="460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Work: ____________________________________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Número telefónico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  <w:tc>
                <w:tcPr>
                  <w:tcW w:type="dxa" w:w="39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Casa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4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Trabajo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61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Mobile: _______________________________ </w:t>
                  </w:r>
                </w:p>
              </w:tc>
              <w:tc>
                <w:tcPr>
                  <w:tcW w:type="dxa" w:w="4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Fax: _____________________________________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41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146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Celular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656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46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Fax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Type of Identification: </w:t>
                  </w:r>
                </w:p>
              </w:tc>
              <w:tc>
                <w:tcPr>
                  <w:tcW w:type="dxa" w:w="39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Driver's License </w:t>
                  </w:r>
                </w:p>
              </w:tc>
              <w:tc>
                <w:tcPr>
                  <w:tcW w:type="dxa" w:w="4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4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Other: __________________________________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6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Tipo de identificación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9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Licencia de Conducir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4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Otra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80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2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E-Mail Address: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______________________________________________________________________________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3114" w:val="left"/>
                <w:tab w:pos="4554" w:val="left"/>
                <w:tab w:pos="5994" w:val="left"/>
                <w:tab w:pos="7434" w:val="left"/>
              </w:tabs>
              <w:autoSpaceDE w:val="0"/>
              <w:widowControl/>
              <w:spacing w:line="221" w:lineRule="auto" w:before="19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Marital Status: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Single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Married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Divorced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Separated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Widowed </w:t>
            </w:r>
          </w:p>
          <w:p>
            <w:pPr>
              <w:autoSpaceDN w:val="0"/>
              <w:tabs>
                <w:tab w:pos="1672" w:val="left"/>
                <w:tab w:pos="3112" w:val="left"/>
                <w:tab w:pos="4552" w:val="left"/>
                <w:tab w:pos="5992" w:val="left"/>
                <w:tab w:pos="7432" w:val="left"/>
              </w:tabs>
              <w:autoSpaceDE w:val="0"/>
              <w:widowControl/>
              <w:spacing w:line="209" w:lineRule="auto" w:before="1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Estado civil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soltero/a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Casado/a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Divorciado/a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Separado/a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Viudo/a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394" w:val="left"/>
                <w:tab w:pos="3884" w:val="left"/>
                <w:tab w:pos="5324" w:val="left"/>
              </w:tabs>
              <w:autoSpaceDE w:val="0"/>
              <w:widowControl/>
              <w:spacing w:line="223" w:lineRule="auto" w:before="236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Preferred Language: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English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Spanish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Other: _______________________________________________ </w:t>
            </w:r>
          </w:p>
          <w:p>
            <w:pPr>
              <w:autoSpaceDN w:val="0"/>
              <w:tabs>
                <w:tab w:pos="2392" w:val="left"/>
                <w:tab w:pos="3832" w:val="left"/>
                <w:tab w:pos="5272" w:val="left"/>
              </w:tabs>
              <w:autoSpaceDE w:val="0"/>
              <w:widowControl/>
              <w:spacing w:line="211" w:lineRule="auto" w:before="1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(Idioma preferido)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(Inglés)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(Español)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3834" w:val="left"/>
                <w:tab w:pos="5274" w:val="left"/>
                <w:tab w:pos="6714" w:val="left"/>
                <w:tab w:pos="8154" w:val="left"/>
              </w:tabs>
              <w:autoSpaceDE w:val="0"/>
              <w:widowControl/>
              <w:spacing w:line="221" w:lineRule="auto" w:before="23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role did you play in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Pedestrian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 ____________ </w:t>
            </w:r>
          </w:p>
          <w:p>
            <w:pPr>
              <w:autoSpaceDN w:val="0"/>
              <w:tabs>
                <w:tab w:pos="3832" w:val="left"/>
                <w:tab w:pos="5272" w:val="left"/>
                <w:tab w:pos="6712" w:val="left"/>
                <w:tab w:pos="8152" w:val="left"/>
              </w:tabs>
              <w:autoSpaceDE w:val="0"/>
              <w:widowControl/>
              <w:spacing w:line="211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(¿Qué papel jugó usted en el accidente?)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(Conductor)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(Peatón)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5322" w:val="left"/>
                <w:tab w:pos="6712" w:val="left"/>
              </w:tabs>
              <w:autoSpaceDE w:val="0"/>
              <w:widowControl/>
              <w:spacing w:line="226" w:lineRule="auto" w:before="230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ever been convicted of a misdemeanor?: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5272" w:val="left"/>
                <w:tab w:pos="6712" w:val="left"/>
              </w:tabs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(¿Ha sido usted condenado por algún delito menor?)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 (No)</w:t>
            </w:r>
          </w:p>
          <w:p>
            <w:pPr>
              <w:autoSpaceDN w:val="0"/>
              <w:tabs>
                <w:tab w:pos="5272" w:val="left"/>
                <w:tab w:pos="6762" w:val="left"/>
              </w:tabs>
              <w:autoSpaceDE w:val="0"/>
              <w:widowControl/>
              <w:spacing w:line="226" w:lineRule="auto" w:before="230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ever been convicted of a felony?: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5272" w:val="left"/>
                <w:tab w:pos="6712" w:val="left"/>
              </w:tabs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(¿Ha sido usted condenado por algún delito grave?)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386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 answered Yes on being convicted of a misdemeanor or felony, please state dates and details: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(Si alguna vez ha sido condenado por algún delito menor o un delito grave, por favor dé las fechas y los detalles) </w:t>
            </w:r>
          </w:p>
          <w:p>
            <w:pPr>
              <w:autoSpaceDN w:val="0"/>
              <w:autoSpaceDE w:val="0"/>
              <w:widowControl/>
              <w:spacing w:line="288" w:lineRule="auto" w:before="52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42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5636"/>
              <w:gridCol w:w="5636"/>
            </w:tblGrid>
            <w:tr>
              <w:trPr>
                <w:trHeight w:hRule="exact" w:val="1490"/>
              </w:trPr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4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Client Availability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type="dxa" w:w="8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4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Mon: ____________________________________ Fri: ____________________________________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83.9999999999998" w:type="dxa"/>
                  </w:tblPr>
                  <w:tblGrid>
                    <w:gridCol w:w="8780"/>
                  </w:tblGrid>
                  <w:tr>
                    <w:trPr>
                      <w:trHeight w:hRule="exact" w:val="212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81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92.0" w:type="dxa"/>
                  </w:tblPr>
                  <w:tblGrid>
                    <w:gridCol w:w="8780"/>
                  </w:tblGrid>
                  <w:tr>
                    <w:trPr>
                      <w:trHeight w:hRule="exact" w:val="214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0" w:right="2870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Tue: ____________________________________ Sat: ____________________________________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3.9999999999998" w:type="dxa"/>
                  </w:tblPr>
                  <w:tblGrid>
                    <w:gridCol w:w="8780"/>
                  </w:tblGrid>
                  <w:tr>
                    <w:trPr>
                      <w:trHeight w:hRule="exact" w:val="214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7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30.0" w:type="dxa"/>
                  </w:tblPr>
                  <w:tblGrid>
                    <w:gridCol w:w="8780"/>
                  </w:tblGrid>
                  <w:tr>
                    <w:trPr>
                      <w:trHeight w:hRule="exact" w:val="212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0" w:right="283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Wed: ____________________________________Sun: ____________________________________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61.9999999999999" w:type="dxa"/>
                  </w:tblPr>
                  <w:tblGrid>
                    <w:gridCol w:w="8780"/>
                  </w:tblGrid>
                  <w:tr>
                    <w:trPr>
                      <w:trHeight w:hRule="exact" w:val="212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79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98.0" w:type="dxa"/>
                  </w:tblPr>
                  <w:tblGrid>
                    <w:gridCol w:w="8780"/>
                  </w:tblGrid>
                  <w:tr>
                    <w:trPr>
                      <w:trHeight w:hRule="exact" w:val="212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0" w:right="276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130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Thur: ____________________________________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8.0000000000001" w:type="dxa"/>
                  </w:tblPr>
                  <w:tblGrid>
                    <w:gridCol w:w="8780"/>
                  </w:tblGrid>
                  <w:tr>
                    <w:trPr>
                      <w:trHeight w:hRule="exact" w:val="214"/>
                    </w:trPr>
                    <w:tc>
                      <w:tcPr>
                        <w:tcW w:type="dxa" w:w="358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80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550" w:after="0"/>
              <w:ind w:left="0" w:right="1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45"/>
          <w:footerReference w:type="default" r:id="rId46"/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11272"/>
            </w:tblGrid>
            <w:tr>
              <w:trPr>
                <w:trHeight w:hRule="exact" w:val="300"/>
              </w:trPr>
              <w:tc>
                <w:tcPr>
                  <w:tcW w:type="dxa" w:w="10896"/>
                  <w:tcBorders>
                    <w:top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Emergency Contact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80"/>
              </w:trPr>
              <w:tc>
                <w:tcPr>
                  <w:tcW w:type="dxa" w:w="10896"/>
                  <w:gridSpan w:val="5"/>
                  <w:tcBorders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Contacto de Emergencia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650"/>
              </w:trPr>
              <w:tc>
                <w:tcPr>
                  <w:tcW w:type="dxa" w:w="508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1. </w:t>
                  </w:r>
                </w:p>
              </w:tc>
              <w:tc>
                <w:tcPr>
                  <w:tcW w:type="dxa" w:w="4460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 </w:t>
                  </w:r>
                </w:p>
              </w:tc>
              <w:tc>
                <w:tcPr>
                  <w:tcW w:type="dxa" w:w="58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2. </w:t>
                  </w:r>
                </w:p>
              </w:tc>
              <w:tc>
                <w:tcPr>
                  <w:tcW w:type="dxa" w:w="5346"/>
                  <w:gridSpan w:val="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5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__________________________________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64.0000000000005" w:type="dxa"/>
                  </w:tblPr>
                  <w:tblGrid>
                    <w:gridCol w:w="4968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280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8"/>
                          </w:rPr>
                          <w:t>Select Relationship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8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76.0" w:type="dxa"/>
                  </w:tblPr>
                  <w:tblGrid>
                    <w:gridCol w:w="5928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2820"/>
                        <w:tcBorders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8"/>
                          </w:rPr>
                          <w:t>Select Relationship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Can we contact them if needed? </w:t>
                  </w:r>
                </w:p>
              </w:tc>
              <w:tc>
                <w:tcPr>
                  <w:tcW w:type="dxa" w:w="2096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0" w:right="67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383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1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(¿Podemos contactar a estas personas en caso de ser necesario?) </w:t>
                  </w:r>
                </w:p>
              </w:tc>
              <w:tc>
                <w:tcPr>
                  <w:tcW w:type="dxa" w:w="2096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932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83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6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4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3168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Accident/Incident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del Accidente/Incidente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  <w:u w:val="single"/>
                    </w:rPr>
                    <w:t>)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62"/>
              </w:trPr>
              <w:tc>
                <w:tcPr>
                  <w:tcW w:type="dxa" w:w="3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What type of accident?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Head On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Hit &amp; Run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Rear-end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Side Swipe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1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T-Bone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2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¿Qué tipo de accidente? (Frontal) (Choque y huida) (Por detrás) (Golpe lateral) (Choque lateral) </w:t>
            </w:r>
          </w:p>
          <w:p>
            <w:pPr>
              <w:autoSpaceDN w:val="0"/>
              <w:autoSpaceDE w:val="0"/>
              <w:widowControl/>
              <w:spacing w:line="209" w:lineRule="auto" w:before="252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Number of vehicles involved in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38.0" w:type="dxa"/>
            </w:tblPr>
            <w:tblGrid>
              <w:gridCol w:w="11272"/>
            </w:tblGrid>
            <w:tr>
              <w:trPr>
                <w:trHeight w:hRule="exact" w:val="292"/>
              </w:trPr>
              <w:tc>
                <w:tcPr>
                  <w:tcW w:type="dxa" w:w="94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0" w:after="0"/>
                    <w:ind w:left="10" w:right="0" w:firstLine="0"/>
                    <w:jc w:val="left"/>
                  </w:pPr>
                  <w:r>
                    <w:rPr>
                      <w:w w:val="97.60001182556152"/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(Cantidad de Vehículos involucrados en el accidente) </w:t>
            </w:r>
          </w:p>
          <w:p>
            <w:pPr>
              <w:autoSpaceDN w:val="0"/>
              <w:autoSpaceDE w:val="0"/>
              <w:widowControl/>
              <w:spacing w:line="209" w:lineRule="auto" w:before="232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was the location (cross streets)? 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>(¿En qué lugar ocurrió (cruce de calles)?)</w:t>
            </w:r>
          </w:p>
          <w:p>
            <w:pPr>
              <w:autoSpaceDN w:val="0"/>
              <w:autoSpaceDE w:val="0"/>
              <w:widowControl/>
              <w:spacing w:line="209" w:lineRule="auto" w:before="234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were the weather conditions the day of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54.000000000001" w:type="dxa"/>
            </w:tblPr>
            <w:tblGrid>
              <w:gridCol w:w="11272"/>
            </w:tblGrid>
            <w:tr>
              <w:trPr>
                <w:trHeight w:hRule="exact" w:val="264"/>
              </w:trPr>
              <w:tc>
                <w:tcPr>
                  <w:tcW w:type="dxa" w:w="334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0" w:after="0"/>
                    <w:ind w:left="10" w:right="0" w:firstLine="0"/>
                    <w:jc w:val="left"/>
                  </w:pPr>
                  <w:r>
                    <w:rPr>
                      <w:w w:val="101.52941311106962"/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Driving Conditions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8" w:after="52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(¿Cuáles eran las condiciones climáticas el día del accidente?)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048"/>
              </w:trPr>
              <w:tc>
                <w:tcPr>
                  <w:tcW w:type="dxa" w:w="5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4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Adults in your vehicle?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04.0" w:type="dxa"/>
                  </w:tblPr>
                  <w:tblGrid>
                    <w:gridCol w:w="5080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934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2" w:right="0" w:firstLine="0"/>
                          <w:jc w:val="left"/>
                        </w:pPr>
                        <w:r>
                          <w:rPr>
                            <w:w w:val="98.90000343322754"/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su Vehículo)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4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Number of Adults in Defendant’s Vehicle #1?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30.0" w:type="dxa"/>
                  </w:tblPr>
                  <w:tblGrid>
                    <w:gridCol w:w="5080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42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el Vehículo del acusado Nº 1)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Adults in Defendant’s Vehicle #2?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60.0" w:type="dxa"/>
                  </w:tblPr>
                  <w:tblGrid>
                    <w:gridCol w:w="508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el Vehículo del acusado Nº 2) </w:t>
                  </w:r>
                </w:p>
              </w:tc>
              <w:tc>
                <w:tcPr>
                  <w:tcW w:type="dxa" w:w="55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your vehicle?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4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(Cantidad de menores en su Vehículo)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4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Defendant’s Vehicle #1?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9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menores en el Vehículo del acusado Nº 1)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50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Defendant’s Vehicle #2?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9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(Cantidad de menores en el Vehículo del acusado Nº 2)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2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the airbags deploy?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30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you wearing your seatbelt? </w:t>
                  </w:r>
                </w:p>
              </w:tc>
              <w:tc>
                <w:tcPr>
                  <w:tcW w:type="dxa" w:w="25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5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¿Se accionaron los airbags? (Sí) (No) </w:t>
                  </w:r>
                </w:p>
              </w:tc>
              <w:tc>
                <w:tcPr>
                  <w:tcW w:type="dxa" w:w="3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3"/>
                    </w:rPr>
                    <w:t xml:space="preserve">¿Estaba usted usando el cinturón de seguridad?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(Sí) 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70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 were a passenger, where were you sitting? </w:t>
            </w:r>
          </w:p>
          <w:p>
            <w:pPr>
              <w:autoSpaceDN w:val="0"/>
              <w:autoSpaceDE w:val="0"/>
              <w:widowControl/>
              <w:spacing w:line="211" w:lineRule="auto" w:before="24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Si usted era pasajero ¿dónde estaba sentado/a? </w:t>
            </w:r>
          </w:p>
          <w:p>
            <w:pPr>
              <w:autoSpaceDN w:val="0"/>
              <w:tabs>
                <w:tab w:pos="3114" w:val="left"/>
                <w:tab w:pos="5274" w:val="left"/>
                <w:tab w:pos="7434" w:val="left"/>
              </w:tabs>
              <w:autoSpaceDE w:val="0"/>
              <w:widowControl/>
              <w:spacing w:line="221" w:lineRule="auto" w:before="2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Front 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Behind 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Behind Driver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Other__________________ </w:t>
            </w:r>
          </w:p>
          <w:p>
            <w:pPr>
              <w:autoSpaceDN w:val="0"/>
              <w:tabs>
                <w:tab w:pos="3112" w:val="left"/>
                <w:tab w:pos="5272" w:val="left"/>
                <w:tab w:pos="7432" w:val="left"/>
              </w:tabs>
              <w:autoSpaceDE w:val="0"/>
              <w:widowControl/>
              <w:spacing w:line="211" w:lineRule="auto" w:before="24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 delantero)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 trasero)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(detrás del conductor)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(otro) </w:t>
            </w:r>
          </w:p>
          <w:p>
            <w:pPr>
              <w:autoSpaceDN w:val="0"/>
              <w:tabs>
                <w:tab w:pos="3114" w:val="left"/>
                <w:tab w:pos="3834" w:val="left"/>
                <w:tab w:pos="5272" w:val="left"/>
                <w:tab w:pos="8154" w:val="left"/>
                <w:tab w:pos="8874" w:val="left"/>
              </w:tabs>
              <w:autoSpaceDE w:val="0"/>
              <w:widowControl/>
              <w:spacing w:line="223" w:lineRule="auto" w:before="23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take any photos?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cited for anything?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2392" w:val="left"/>
                <w:tab w:pos="3112" w:val="left"/>
                <w:tab w:pos="5272" w:val="left"/>
                <w:tab w:pos="8152" w:val="left"/>
                <w:tab w:pos="8872" w:val="left"/>
              </w:tabs>
              <w:autoSpaceDE w:val="0"/>
              <w:widowControl/>
              <w:spacing w:line="209" w:lineRule="auto" w:before="18" w:after="0"/>
              <w:ind w:left="24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(¿Tomó fotos?)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 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(¿Fue usted citado por algo?)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(No) </w:t>
            </w:r>
          </w:p>
          <w:p>
            <w:pPr>
              <w:autoSpaceDN w:val="0"/>
              <w:tabs>
                <w:tab w:pos="6764" w:val="left"/>
              </w:tabs>
              <w:autoSpaceDE w:val="0"/>
              <w:widowControl/>
              <w:spacing w:line="223" w:lineRule="auto" w:before="23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driving for or in a Lyft/Uber vehicle or driving while at Work?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Lyft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Uber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N/A </w:t>
            </w:r>
          </w:p>
          <w:p>
            <w:pPr>
              <w:autoSpaceDN w:val="0"/>
              <w:tabs>
                <w:tab w:pos="5992" w:val="left"/>
                <w:tab w:pos="6712" w:val="left"/>
              </w:tabs>
              <w:autoSpaceDE w:val="0"/>
              <w:widowControl/>
              <w:spacing w:line="209" w:lineRule="auto" w:before="3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(¿Conducía usted para Lyft/Uber/ o estaba conduciendo mientras trabajaba?)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(Lyft)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(Uber)  (Trabajo) </w:t>
            </w:r>
          </w:p>
          <w:p>
            <w:pPr>
              <w:autoSpaceDN w:val="0"/>
              <w:tabs>
                <w:tab w:pos="5274" w:val="left"/>
              </w:tabs>
              <w:autoSpaceDE w:val="0"/>
              <w:widowControl/>
              <w:spacing w:line="221" w:lineRule="auto" w:before="22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defendant driving for Lyft/Uber/or Work?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Lyft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Uber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N/A </w:t>
            </w:r>
          </w:p>
          <w:p>
            <w:pPr>
              <w:autoSpaceDN w:val="0"/>
              <w:tabs>
                <w:tab w:pos="5272" w:val="left"/>
                <w:tab w:pos="5992" w:val="left"/>
              </w:tabs>
              <w:autoSpaceDE w:val="0"/>
              <w:widowControl/>
              <w:spacing w:line="209" w:lineRule="auto" w:before="2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(El acusado conducía para Lyft/Uber/ o por su trabajo?)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(Lyft)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(Uber)  (Trabajo) </w:t>
            </w:r>
          </w:p>
          <w:p>
            <w:pPr>
              <w:autoSpaceDN w:val="0"/>
              <w:autoSpaceDE w:val="0"/>
              <w:widowControl/>
              <w:spacing w:line="209" w:lineRule="auto" w:before="662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1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Police On Scene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(Policía en la Escena del Suceso)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4" w:after="498"/>
              <w:ind w:left="2160" w:right="216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(Please provide copy of the traffic accident / police report when available) </w:t>
            </w:r>
            <w:r>
              <w:rPr>
                <w:rFonts w:ascii="" w:hAnsi="" w:eastAsia=""/>
                <w:b/>
                <w:i/>
                <w:color w:val="202124"/>
                <w:sz w:val="16"/>
              </w:rPr>
              <w:t xml:space="preserve">(Proporcione una copia del accidente de tráfico / informe policial cuando esté disponible)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341"/>
              </w:trPr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52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the police called to the scene of the accident? </w:t>
                  </w:r>
                </w:p>
              </w:tc>
              <w:tc>
                <w:tcPr>
                  <w:tcW w:type="dxa" w:w="1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3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08" w:after="0"/>
                    <w:ind w:left="23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Accident Report?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ὑ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ὑ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No </w:t>
                  </w:r>
                </w:p>
              </w:tc>
            </w:tr>
            <w:tr>
              <w:trPr>
                <w:trHeight w:hRule="exact" w:val="253"/>
              </w:trPr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¿Se llamó a la policía para que fuera a la escena del accidente?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2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(¿Hay un reporte del accidente?)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0" w:after="0"/>
                    <w:ind w:left="0" w:right="37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 (Sí)              (No)   </w:t>
                  </w:r>
                </w:p>
              </w:tc>
            </w:tr>
          </w:tbl>
          <w:p>
            <w:pPr>
              <w:autoSpaceDN w:val="0"/>
              <w:tabs>
                <w:tab w:pos="308" w:val="left"/>
                <w:tab w:pos="332" w:val="left"/>
                <w:tab w:pos="340" w:val="left"/>
              </w:tabs>
              <w:autoSpaceDE w:val="0"/>
              <w:widowControl/>
              <w:spacing w:line="331" w:lineRule="auto" w:before="90" w:after="532"/>
              <w:ind w:left="28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Which police agency?___________________________________________________________________________________________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(¿Que agencia de policía?)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Accident Report number? ____________________________________________________________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número del reporte del accidente?)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6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sobre el Accidente)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328" w:after="0"/>
              <w:ind w:left="244" w:right="4608" w:firstLine="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provide us with a brief explanation on how the accident happened: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favor, proporciónenos una breve explicación de cómo ocurrió el accidente:) </w:t>
            </w:r>
          </w:p>
          <w:p>
            <w:pPr>
              <w:autoSpaceDN w:val="0"/>
              <w:autoSpaceDE w:val="0"/>
              <w:widowControl/>
              <w:spacing w:line="358" w:lineRule="auto" w:before="242" w:after="30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94"/>
              </w:trPr>
              <w:tc>
                <w:tcPr>
                  <w:tcW w:type="dxa" w:w="5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4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been involved in an accident before?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02" w:after="0"/>
                    <w:ind w:left="4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5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(¿Se ha visto usted involucrado/a en un accidente anteriormente?)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4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1" w:lineRule="auto" w:before="54" w:after="300"/>
              <w:ind w:left="272" w:right="288" w:firstLine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tell us a little bit about your previous accident, when did it occur, any injuries, and any claim opened: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díganos un poco sobre su accidente anterior, ¿cuándo ocurrió? ¿Hubo lesiones? ¿Se presentaron reclamos?)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48"/>
              </w:trPr>
              <w:tc>
                <w:tcPr>
                  <w:tcW w:type="dxa" w:w="7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filed a work comp claim, homeowners claim, personal injury claim prior?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8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 xml:space="preserve">(¿Ha intentado usted en el pasado algún reclamo de compensación laboral?¿reclamo a propietarios de vivienda?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1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5"/>
              </w:rPr>
              <w:t xml:space="preserve">¿por lesiones personales?) </w:t>
            </w:r>
          </w:p>
          <w:p>
            <w:pPr>
              <w:autoSpaceDN w:val="0"/>
              <w:autoSpaceDE w:val="0"/>
              <w:widowControl/>
              <w:spacing w:line="245" w:lineRule="auto" w:before="436" w:after="0"/>
              <w:ind w:left="244" w:right="7200" w:firstLine="8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tell us a little bit about that claim: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díganos sobre dichos reclamos:) </w:t>
            </w:r>
          </w:p>
          <w:p>
            <w:pPr>
              <w:autoSpaceDN w:val="0"/>
              <w:autoSpaceDE w:val="0"/>
              <w:widowControl/>
              <w:spacing w:line="348" w:lineRule="auto" w:before="368" w:after="0"/>
              <w:ind w:left="236" w:right="26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95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457200</wp:posOffset>
            </wp:positionV>
            <wp:extent cx="6934200" cy="381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7607300</wp:posOffset>
            </wp:positionV>
            <wp:extent cx="7010400" cy="215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1346200</wp:posOffset>
            </wp:positionV>
            <wp:extent cx="38100" cy="25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1320800</wp:posOffset>
            </wp:positionV>
            <wp:extent cx="5080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24130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1308100</wp:posOffset>
            </wp:positionV>
            <wp:extent cx="787400" cy="203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1308100</wp:posOffset>
            </wp:positionV>
            <wp:extent cx="25400" cy="114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1308100</wp:posOffset>
            </wp:positionV>
            <wp:extent cx="762000" cy="203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1308100</wp:posOffset>
            </wp:positionV>
            <wp:extent cx="165100" cy="203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1638300</wp:posOffset>
            </wp:positionV>
            <wp:extent cx="127000" cy="101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1638300</wp:posOffset>
            </wp:positionV>
            <wp:extent cx="63500" cy="1016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1625600</wp:posOffset>
            </wp:positionV>
            <wp:extent cx="381000" cy="127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1625600</wp:posOffset>
            </wp:positionV>
            <wp:extent cx="368300" cy="1270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1981200</wp:posOffset>
            </wp:positionV>
            <wp:extent cx="330200" cy="1143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1981200</wp:posOffset>
            </wp:positionV>
            <wp:extent cx="165100" cy="1016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2273300</wp:posOffset>
            </wp:positionV>
            <wp:extent cx="609600" cy="1270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2273300</wp:posOffset>
            </wp:positionV>
            <wp:extent cx="76200" cy="127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2273300</wp:posOffset>
            </wp:positionV>
            <wp:extent cx="177800" cy="1270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2781300</wp:posOffset>
            </wp:positionV>
            <wp:extent cx="495300" cy="1143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2781300</wp:posOffset>
            </wp:positionV>
            <wp:extent cx="177800" cy="114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2781300</wp:posOffset>
            </wp:positionV>
            <wp:extent cx="88900" cy="101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2781300</wp:posOffset>
            </wp:positionV>
            <wp:extent cx="152400" cy="114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2781300</wp:posOffset>
            </wp:positionV>
            <wp:extent cx="228600" cy="1143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2781300</wp:posOffset>
            </wp:positionV>
            <wp:extent cx="330200" cy="1143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2781300</wp:posOffset>
            </wp:positionV>
            <wp:extent cx="88900" cy="101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2768600</wp:posOffset>
            </wp:positionV>
            <wp:extent cx="76200" cy="1143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2768600</wp:posOffset>
            </wp:positionV>
            <wp:extent cx="266700" cy="1270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2743200</wp:posOffset>
            </wp:positionV>
            <wp:extent cx="114300" cy="114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2" w:after="0"/>
              <w:ind w:left="4320" w:right="4176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Witnesses to the Event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24"/>
              </w:rPr>
              <w:t>(Testigos del Suceso)</w:t>
            </w:r>
          </w:p>
          <w:p>
            <w:pPr>
              <w:autoSpaceDN w:val="0"/>
              <w:tabs>
                <w:tab w:pos="5994" w:val="left"/>
                <w:tab w:pos="6052" w:val="left"/>
              </w:tabs>
              <w:autoSpaceDE w:val="0"/>
              <w:widowControl/>
              <w:spacing w:line="240" w:lineRule="auto" w:before="208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there any witnesses at the accident scene: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drawing>
                <wp:inline xmlns:a="http://schemas.openxmlformats.org/drawingml/2006/main" xmlns:pic="http://schemas.openxmlformats.org/drawingml/2006/picture">
                  <wp:extent cx="2413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308" w:val="left"/>
                <w:tab w:pos="370" w:val="left"/>
                <w:tab w:pos="4552" w:val="left"/>
                <w:tab w:pos="5992" w:val="left"/>
              </w:tabs>
              <w:autoSpaceDE w:val="0"/>
              <w:widowControl/>
              <w:spacing w:line="240" w:lineRule="auto" w:before="2" w:after="0"/>
              <w:ind w:left="232" w:right="288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43200" cy="127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If Yes, please input contact info below: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(En caso afirmativo, por favor suministre la información de contacto a continuación)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1.   Name: ______________________________   2.   Name: ___________________________________  </w:t>
            </w:r>
          </w:p>
          <w:p>
            <w:pPr>
              <w:autoSpaceDN w:val="0"/>
              <w:tabs>
                <w:tab w:pos="812" w:val="left"/>
                <w:tab w:pos="876" w:val="left"/>
                <w:tab w:pos="956" w:val="left"/>
              </w:tabs>
              <w:autoSpaceDE w:val="0"/>
              <w:widowControl/>
              <w:spacing w:line="286" w:lineRule="auto" w:before="232" w:after="0"/>
              <w:ind w:left="716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Phone: ________________________________     Phone_____________________________________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(Teléfono)                                                                                           (Teléfono)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Address: ______________________________     Address: __________________________________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                                                                                         (Dirección) </w:t>
            </w:r>
          </w:p>
          <w:p>
            <w:pPr>
              <w:autoSpaceDN w:val="0"/>
              <w:tabs>
                <w:tab w:pos="296" w:val="left"/>
                <w:tab w:pos="308" w:val="left"/>
              </w:tabs>
              <w:autoSpaceDE w:val="0"/>
              <w:widowControl/>
              <w:spacing w:line="312" w:lineRule="auto" w:before="216" w:after="0"/>
              <w:ind w:left="244" w:right="331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Can we contact them if needed?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ὑ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Yes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ὑ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No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(¿Podemos contactar a estas personas en caso de ser necesario?)            (Sí)          (No)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Feel free to use this space to draw a diagram of how the accident occurred: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(Puede usar este espacio para hacer una representación gráfica de cómo ocurrió el accidente) </w:t>
            </w:r>
          </w:p>
          <w:p>
            <w:pPr>
              <w:autoSpaceDN w:val="0"/>
              <w:autoSpaceDE w:val="0"/>
              <w:widowControl/>
              <w:spacing w:line="240" w:lineRule="auto" w:before="416" w:after="0"/>
              <w:ind w:left="3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8340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9" w:lineRule="auto" w:before="65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ADDITIONAL NOTES </w:t>
            </w:r>
          </w:p>
          <w:p>
            <w:pPr>
              <w:autoSpaceDN w:val="0"/>
              <w:autoSpaceDE w:val="0"/>
              <w:widowControl/>
              <w:spacing w:line="240" w:lineRule="auto" w:before="362" w:after="0"/>
              <w:ind w:left="280" w:right="290" w:hanging="8"/>
              <w:jc w:val="both"/>
            </w:pPr>
            <w:r>
              <w:drawing>
                <wp:inline xmlns:a="http://schemas.openxmlformats.org/drawingml/2006/main" xmlns:pic="http://schemas.openxmlformats.org/drawingml/2006/picture">
                  <wp:extent cx="6794500" cy="25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40" w:lineRule="auto" w:before="172" w:after="0"/>
              <w:ind w:left="144" w:right="288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0" cy="25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34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457200</wp:posOffset>
            </wp:positionV>
            <wp:extent cx="6934200" cy="393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4940300</wp:posOffset>
            </wp:positionV>
            <wp:extent cx="6934200" cy="533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Medical Treatment </w:t>
            </w:r>
          </w:p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4"/>
              </w:rPr>
              <w:t>(Tratamiento Médico)</w:t>
            </w:r>
          </w:p>
          <w:p>
            <w:pPr>
              <w:autoSpaceDN w:val="0"/>
              <w:tabs>
                <w:tab w:pos="3834" w:val="left"/>
              </w:tabs>
              <w:autoSpaceDE w:val="0"/>
              <w:widowControl/>
              <w:spacing w:line="223" w:lineRule="auto" w:before="47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transported to the hospital?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832" w:val="left"/>
                <w:tab w:pos="4552" w:val="left"/>
              </w:tabs>
              <w:autoSpaceDE w:val="0"/>
              <w:widowControl/>
              <w:spacing w:line="211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(¿Fue usted llevado/a al hospital?)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Which hospital were you t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ransported to?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22400" cy="127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9" w:lineRule="auto" w:before="27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Which ambulance company transported you?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servicio de ambulancia lo/la transportó?) </w:t>
            </w:r>
          </w:p>
          <w:p>
            <w:pPr>
              <w:autoSpaceDN w:val="0"/>
              <w:tabs>
                <w:tab w:pos="3114" w:val="left"/>
                <w:tab w:pos="4552" w:val="left"/>
              </w:tabs>
              <w:autoSpaceDE w:val="0"/>
              <w:widowControl/>
              <w:spacing w:line="221" w:lineRule="auto" w:before="4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have X-Rays taken?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Where at? __________________________________________________ </w:t>
            </w:r>
          </w:p>
          <w:p>
            <w:pPr>
              <w:autoSpaceDN w:val="0"/>
              <w:tabs>
                <w:tab w:pos="3112" w:val="left"/>
                <w:tab w:pos="3832" w:val="left"/>
                <w:tab w:pos="4552" w:val="left"/>
              </w:tabs>
              <w:autoSpaceDE w:val="0"/>
              <w:widowControl/>
              <w:spacing w:line="209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(¿Le hicieron rayos-X?)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(¿Dónde?) </w:t>
            </w:r>
          </w:p>
          <w:p>
            <w:pPr>
              <w:autoSpaceDN w:val="0"/>
              <w:tabs>
                <w:tab w:pos="4554" w:val="left"/>
              </w:tabs>
              <w:autoSpaceDE w:val="0"/>
              <w:widowControl/>
              <w:spacing w:line="223" w:lineRule="auto" w:before="22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Are you currently receiving medical treatment?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11" w:lineRule="auto" w:before="2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(¿Recibe usted actualmente tratamiento médico?)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could you please supply us with the name of the facility and possibly with an address and phone number?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¿Podría por favor suministrarnos el nombre del lugar donde recibe el tratamiento, así como la dirección y el número telefónico?) </w:t>
            </w:r>
          </w:p>
          <w:p>
            <w:pPr>
              <w:autoSpaceDN w:val="0"/>
              <w:autoSpaceDE w:val="0"/>
              <w:widowControl/>
              <w:spacing w:line="209" w:lineRule="auto" w:before="23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5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95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Injuries </w:t>
            </w:r>
          </w:p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4"/>
              </w:rPr>
              <w:t xml:space="preserve">(Lesiones) </w:t>
            </w:r>
          </w:p>
          <w:p>
            <w:pPr>
              <w:autoSpaceDN w:val="0"/>
              <w:autoSpaceDE w:val="0"/>
              <w:widowControl/>
              <w:spacing w:line="209" w:lineRule="auto" w:before="372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explain current complaints: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 explique sus dolencias actuales) </w:t>
            </w:r>
          </w:p>
          <w:p>
            <w:pPr>
              <w:autoSpaceDN w:val="0"/>
              <w:autoSpaceDE w:val="0"/>
              <w:widowControl/>
              <w:spacing w:line="209" w:lineRule="auto" w:before="21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21" w:lineRule="auto" w:before="382" w:after="14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had any prior injuries?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4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(¿Ha sufrido lesiones anteriormente?)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please explain (dates and describe injuries): </w:t>
            </w:r>
          </w:p>
          <w:p>
            <w:pPr>
              <w:autoSpaceDN w:val="0"/>
              <w:autoSpaceDE w:val="0"/>
              <w:widowControl/>
              <w:spacing w:line="209" w:lineRule="auto" w:before="24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por favor explique (fechas y describa la(s) lesión(es)) </w:t>
            </w:r>
          </w:p>
          <w:p>
            <w:pPr>
              <w:autoSpaceDN w:val="0"/>
              <w:autoSpaceDE w:val="0"/>
              <w:widowControl/>
              <w:spacing w:line="209" w:lineRule="auto" w:before="24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01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312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Health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Seguro de Salud)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879"/>
              <w:gridCol w:w="1879"/>
              <w:gridCol w:w="1879"/>
              <w:gridCol w:w="1879"/>
              <w:gridCol w:w="1879"/>
              <w:gridCol w:w="1879"/>
            </w:tblGrid>
            <w:tr>
              <w:trPr>
                <w:trHeight w:hRule="exact" w:val="250"/>
              </w:trPr>
              <w:tc>
                <w:tcPr>
                  <w:tcW w:type="dxa" w:w="61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60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have health insurance/Medicare/Medicaid?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44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60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Would you like to use it?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4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(¿Tiene usted 6eguro de salud/Medicare/Medicaid?)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2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) (No)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(¿Quisiera utilizarlo?)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19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90" w:after="0"/>
              <w:ind w:left="232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what is the name of the health insurance company? 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de tenerlo, ¿Cuál es la Compañía de Seguro?) </w:t>
            </w:r>
          </w:p>
          <w:p>
            <w:pPr>
              <w:autoSpaceDN w:val="0"/>
              <w:tabs>
                <w:tab w:pos="294" w:val="left"/>
                <w:tab w:pos="5992" w:val="left"/>
              </w:tabs>
              <w:autoSpaceDE w:val="0"/>
              <w:widowControl/>
              <w:spacing w:line="245" w:lineRule="auto" w:before="250" w:after="0"/>
              <w:ind w:left="248" w:right="144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  Policy Number: 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telefónico)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5272" w:val="left"/>
              </w:tabs>
              <w:autoSpaceDE w:val="0"/>
              <w:widowControl/>
              <w:spacing w:line="245" w:lineRule="auto" w:before="248" w:after="0"/>
              <w:ind w:left="244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Member ID: _______________________________________  Group Number: 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de miembro)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grupo) </w:t>
            </w:r>
          </w:p>
          <w:p>
            <w:pPr>
              <w:autoSpaceDN w:val="0"/>
              <w:autoSpaceDE w:val="0"/>
              <w:widowControl/>
              <w:spacing w:line="245" w:lineRule="auto" w:before="170" w:after="0"/>
              <w:ind w:left="242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 primary person insured under your health insurance? 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(¿Quién es el asegurado principal en su 6eguro de salud?) </w:t>
            </w:r>
          </w:p>
          <w:p>
            <w:pPr>
              <w:autoSpaceDN w:val="0"/>
              <w:autoSpaceDE w:val="0"/>
              <w:widowControl/>
              <w:spacing w:line="245" w:lineRule="auto" w:before="210" w:after="804"/>
              <w:ind w:left="3312" w:right="331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health insurance card.)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su tarjeta de seguro de salud.)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3312" w:right="331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 su Seguro Vehiculo)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50" w:after="0"/>
              <w:ind w:left="2736" w:right="259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insurance policy declaration page)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la página de declaración de su póliza de seguro) </w:t>
            </w:r>
          </w:p>
          <w:p>
            <w:pPr>
              <w:autoSpaceDN w:val="0"/>
              <w:tabs>
                <w:tab w:pos="5272" w:val="left"/>
              </w:tabs>
              <w:autoSpaceDE w:val="0"/>
              <w:widowControl/>
              <w:spacing w:line="245" w:lineRule="auto" w:before="674" w:after="0"/>
              <w:ind w:left="24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policy holder? 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Insurance:  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(Nombre del asegurado)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(Nombre la compañía de seguro)</w:t>
            </w:r>
          </w:p>
          <w:p>
            <w:pPr>
              <w:autoSpaceDN w:val="0"/>
              <w:autoSpaceDE w:val="0"/>
              <w:widowControl/>
              <w:spacing w:line="245" w:lineRule="auto" w:before="248" w:after="0"/>
              <w:ind w:left="244" w:right="6768" w:firstLine="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2392" w:val="left"/>
                <w:tab w:pos="3112" w:val="left"/>
                <w:tab w:pos="4552" w:val="left"/>
              </w:tabs>
              <w:autoSpaceDE w:val="0"/>
              <w:widowControl/>
              <w:spacing w:line="245" w:lineRule="auto" w:before="230" w:after="0"/>
              <w:ind w:left="252" w:right="144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med pay?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how much is it? 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(¿Tiene usted MedPay?)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(En caso afirmativo, ¿de cuánto?)</w:t>
            </w:r>
          </w:p>
          <w:p>
            <w:pPr>
              <w:autoSpaceDN w:val="0"/>
              <w:tabs>
                <w:tab w:pos="5992" w:val="left"/>
                <w:tab w:pos="6712" w:val="left"/>
              </w:tabs>
              <w:autoSpaceDE w:val="0"/>
              <w:widowControl/>
              <w:spacing w:line="245" w:lineRule="auto" w:before="236" w:after="0"/>
              <w:ind w:left="248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uninsured/underinsured motorist coverage?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how much it is? ______________________ 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(¿Tiene cobertura de conductor sin seguro o con seguro insuficiente?)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¿de cuánto?) </w:t>
            </w:r>
          </w:p>
          <w:p>
            <w:pPr>
              <w:autoSpaceDN w:val="0"/>
              <w:autoSpaceDE w:val="0"/>
              <w:widowControl/>
              <w:spacing w:line="223" w:lineRule="auto" w:before="248" w:after="8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 to your insurance company?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 If so, what is the claim number? 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0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(¿Llamó usted al seguro para hacer el reclamo 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0" w:right="8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(Sí)     (No) </w:t>
                  </w:r>
                </w:p>
              </w:tc>
              <w:tc>
                <w:tcPr>
                  <w:tcW w:type="dxa" w:w="4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(En caso afirmativo, ¿Cuál es el número del reclamo?)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94" w:after="0"/>
              <w:ind w:left="232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45" w:lineRule="auto" w:before="246" w:after="0"/>
              <w:ind w:left="232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220" w:after="0"/>
              <w:ind w:left="244" w:right="6048" w:hanging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45" w:lineRule="auto" w:before="246" w:after="0"/>
              <w:ind w:left="244" w:right="6048" w:hanging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45" w:lineRule="auto" w:before="218" w:after="0"/>
              <w:ind w:left="246" w:right="6048" w:hanging="1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25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744" w:right="360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Vehículo)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</w:tblGrid>
            <w:tr>
              <w:trPr>
                <w:trHeight w:hRule="exact" w:val="234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Year: ________________ </w:t>
                  </w:r>
                </w:p>
              </w:tc>
              <w:tc>
                <w:tcPr>
                  <w:tcW w:type="dxa" w:w="356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Make: ____________________________ </w:t>
                  </w:r>
                </w:p>
              </w:tc>
              <w:tc>
                <w:tcPr>
                  <w:tcW w:type="dxa" w:w="4434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Model: _________________________________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(Año) </w:t>
                  </w:r>
                </w:p>
              </w:tc>
              <w:tc>
                <w:tcPr>
                  <w:tcW w:type="dxa" w:w="2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(Marca)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366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(Modelo)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51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VIN: ________________________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___ </w:t>
                  </w:r>
                </w:p>
              </w:tc>
              <w:tc>
                <w:tcPr>
                  <w:tcW w:type="dxa" w:w="499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License Plate No. &amp; State: ______________________ </w:t>
                  </w:r>
                </w:p>
              </w:tc>
              <w:tc>
                <w:tcPr>
                  <w:tcW w:type="dxa" w:w="243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Color:______________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Número de identificación del vehículo)</w:t>
                  </w:r>
                </w:p>
              </w:tc>
              <w:tc>
                <w:tcPr>
                  <w:tcW w:type="dxa" w:w="418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7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placa y Estado)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(Color)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your vehicle towed? </w:t>
                  </w:r>
                </w:p>
              </w:tc>
              <w:tc>
                <w:tcPr>
                  <w:tcW w:type="dxa" w:w="2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8" w:after="0"/>
                    <w:ind w:left="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Current Location Of Vehicle? 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(¿Remolcaron su Vehículo?) </w:t>
                  </w:r>
                </w:p>
              </w:tc>
              <w:tc>
                <w:tcPr>
                  <w:tcW w:type="dxa" w:w="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2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(Ubicación actual del Vehículo)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8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Is the vehicle drivable: </w:t>
                  </w:r>
                </w:p>
              </w:tc>
              <w:tc>
                <w:tcPr>
                  <w:tcW w:type="dxa" w:w="800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18" w:after="0"/>
                    <w:ind w:left="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(¿El Vehículo se puede manejar?) </w:t>
                  </w:r>
                </w:p>
              </w:tc>
              <w:tc>
                <w:tcPr>
                  <w:tcW w:type="dxa" w:w="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43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think your vehicle will be totaled or repairable? </w:t>
                  </w:r>
                </w:p>
              </w:tc>
              <w:tc>
                <w:tcPr>
                  <w:tcW w:type="dxa" w:w="21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6" w:after="0"/>
                    <w:ind w:left="0" w:right="358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Totaled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6" w:after="0"/>
                    <w:ind w:left="2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Repairable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67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(¿Cree usted que el vehículo será declarado pérdida total o es reparable?) </w:t>
                  </w:r>
                </w:p>
              </w:tc>
              <w:tc>
                <w:tcPr>
                  <w:tcW w:type="dxa" w:w="144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(Pérdida total)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(Reparable)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If vehicle will be totaled, do you have GAP insurance? </w:t>
                  </w:r>
                </w:p>
              </w:tc>
              <w:tc>
                <w:tcPr>
                  <w:tcW w:type="dxa" w:w="116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30" w:after="0"/>
                    <w:ind w:left="1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477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30" w:after="0"/>
                    <w:ind w:left="4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(Si el vehículo es pérdida total, ¿Tiene usted seguro GAP </w:t>
                  </w:r>
                </w:p>
              </w:tc>
              <w:tc>
                <w:tcPr>
                  <w:tcW w:type="dxa" w:w="103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90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5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[Plan de Protección Garantizada]?) </w:t>
            </w:r>
          </w:p>
          <w:p>
            <w:pPr>
              <w:autoSpaceDN w:val="0"/>
              <w:tabs>
                <w:tab w:pos="2392" w:val="left"/>
                <w:tab w:pos="3112" w:val="left"/>
              </w:tabs>
              <w:autoSpaceDE w:val="0"/>
              <w:widowControl/>
              <w:spacing w:line="245" w:lineRule="auto" w:before="246" w:after="0"/>
              <w:ind w:left="244" w:right="76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Is the vehicle paid off?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(El vehiculo esta pagado)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tabs>
                <w:tab w:pos="8872" w:val="left"/>
                <w:tab w:pos="8874" w:val="left"/>
                <w:tab w:pos="9592" w:val="left"/>
              </w:tabs>
              <w:autoSpaceDE w:val="0"/>
              <w:widowControl/>
              <w:spacing w:line="245" w:lineRule="auto" w:before="412" w:after="0"/>
              <w:ind w:left="244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your vehicle is totaled, do you owe money on the vehicle and who is the finance company?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su vehículo es pérdida total, ¿Debe usted dinero por ese vehículo? ¿Cuál es la compañía que lo financió?)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326" w:lineRule="auto" w:before="392" w:after="0"/>
              <w:ind w:left="144" w:right="1152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______________________________________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45" w:lineRule="auto" w:before="564" w:after="0"/>
              <w:ind w:left="252" w:right="720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Description of damage done to the vehicle: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(Describa el daño en el vehículo)</w:t>
            </w:r>
          </w:p>
          <w:p>
            <w:pPr>
              <w:autoSpaceDN w:val="0"/>
              <w:autoSpaceDE w:val="0"/>
              <w:widowControl/>
              <w:spacing w:line="310" w:lineRule="auto" w:before="206" w:after="404"/>
              <w:ind w:left="252" w:right="115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42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2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Are you the owner of the vehicle you were driving? 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2" w:after="0"/>
                    <w:ind w:left="2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(¿Es usted el/la propietario/a del vehículo que usted conducía? </w:t>
                  </w:r>
                </w:p>
              </w:tc>
              <w:tc>
                <w:tcPr>
                  <w:tcW w:type="dxa" w:w="3757"/>
                  <w:vMerge/>
                  <w:tcBorders/>
                </w:tcPr>
                <w:p/>
              </w:tc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54" w:after="0"/>
              <w:ind w:left="252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232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384" w:after="0"/>
              <w:ind w:left="232" w:right="44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autoSpaceDE w:val="0"/>
              <w:widowControl/>
              <w:spacing w:line="209" w:lineRule="auto" w:before="1810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888" w:right="3744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Defendant’s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Acusado)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624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Driver’s License Number: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 of Birth: 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licencia de conducir)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(Fecha de nacimiento)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</w:p>
          <w:p>
            <w:pPr>
              <w:autoSpaceDN w:val="0"/>
              <w:autoSpaceDE w:val="0"/>
              <w:widowControl/>
              <w:spacing w:line="209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Email: ___________________________________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(Correo electrónico)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09" w:lineRule="auto" w:before="25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Defendant’s Vehicle Info: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Year: ___________  Make: _________________________ Model: ___________________ </w:t>
            </w:r>
          </w:p>
          <w:p>
            <w:pPr>
              <w:autoSpaceDN w:val="0"/>
              <w:tabs>
                <w:tab w:pos="4732" w:val="left"/>
                <w:tab w:pos="7832" w:val="left"/>
              </w:tabs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(Información del vehículo del acusado) (Año)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(Marca) 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(Modelo) 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09" w:lineRule="auto" w:before="246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VIN: ________________________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License Plate No. &amp; State: 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Color:______________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11" w:lineRule="auto" w:before="2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Número de identificación del vehículo)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placa y Estado)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(Color) </w:t>
            </w:r>
          </w:p>
          <w:p>
            <w:pPr>
              <w:autoSpaceDN w:val="0"/>
              <w:tabs>
                <w:tab w:pos="3114" w:val="left"/>
              </w:tabs>
              <w:autoSpaceDE w:val="0"/>
              <w:widowControl/>
              <w:spacing w:line="223" w:lineRule="auto" w:before="23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as that vehicle towed?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112" w:val="left"/>
                <w:tab w:pos="3832" w:val="left"/>
              </w:tabs>
              <w:autoSpaceDE w:val="0"/>
              <w:widowControl/>
              <w:spacing w:line="211" w:lineRule="auto" w:before="1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Ese vehículo fue remolcado?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21" w:lineRule="auto" w:before="236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driver the owner of the vehicle?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188"/>
              </w:trPr>
              <w:tc>
                <w:tcPr>
                  <w:tcW w:type="dxa" w:w="3584"/>
                  <w:tcBorders/>
                  <w:shd w:fill="f8f9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(¿Fue el/la conductor/a el dueño del vehículo?)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8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09" w:lineRule="auto" w:before="23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38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386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their insurance company? 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la compañía de seguro del acusado?)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3834" w:val="left"/>
                <w:tab w:pos="5272" w:val="left"/>
              </w:tabs>
              <w:autoSpaceDE w:val="0"/>
              <w:widowControl/>
              <w:spacing w:line="221" w:lineRule="auto" w:before="2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what is the claim number? _______________________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11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reclamo?) 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09" w:lineRule="auto" w:before="43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21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4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56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2736" w:right="273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Other Defendant’s Information (Defendant #2)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Otro Acusado (Acusado Nº2)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690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Driver’s License Number: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 of Birth: 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11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licencia de conducir)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(Fecha de nacimiento) </w:t>
            </w:r>
          </w:p>
          <w:p>
            <w:pPr>
              <w:autoSpaceDN w:val="0"/>
              <w:autoSpaceDE w:val="0"/>
              <w:widowControl/>
              <w:spacing w:line="209" w:lineRule="auto" w:before="24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Email: ___________________________________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(Correo electrónico)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09" w:lineRule="auto" w:before="25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Defendant’s Vehicle Info: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Year: ___________  Make: _________________________ Model: ___________________ </w:t>
            </w:r>
          </w:p>
          <w:p>
            <w:pPr>
              <w:autoSpaceDN w:val="0"/>
              <w:tabs>
                <w:tab w:pos="4732" w:val="left"/>
                <w:tab w:pos="7832" w:val="left"/>
              </w:tabs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(Información del vehículo del acusado) (Año)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(Marca) 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(Modelo) 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09" w:lineRule="auto" w:before="246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VIN: ________________________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License Plate No. &amp; State: 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Color:______________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11" w:lineRule="auto" w:before="2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Número de identificación del vehículo)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placa y Estado)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(Color) </w:t>
            </w:r>
          </w:p>
          <w:p>
            <w:pPr>
              <w:autoSpaceDN w:val="0"/>
              <w:tabs>
                <w:tab w:pos="3114" w:val="left"/>
              </w:tabs>
              <w:autoSpaceDE w:val="0"/>
              <w:widowControl/>
              <w:spacing w:line="223" w:lineRule="auto" w:before="23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as that vehicle towed?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112" w:val="left"/>
                <w:tab w:pos="3832" w:val="left"/>
              </w:tabs>
              <w:autoSpaceDE w:val="0"/>
              <w:widowControl/>
              <w:spacing w:line="211" w:lineRule="auto" w:before="1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Ese vehículo fue remolcado?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23" w:lineRule="auto" w:before="234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driver the owner of the vehicle?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188"/>
              </w:trPr>
              <w:tc>
                <w:tcPr>
                  <w:tcW w:type="dxa" w:w="3584"/>
                  <w:tcBorders/>
                  <w:shd w:fill="f8f9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(¿Fue el/la conductor/a el dueño del vehículo?)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6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09" w:lineRule="auto" w:before="23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38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386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their insurance company? 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la compañía de seguro del acusado?)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3834" w:val="left"/>
                <w:tab w:pos="5272" w:val="left"/>
              </w:tabs>
              <w:autoSpaceDE w:val="0"/>
              <w:widowControl/>
              <w:spacing w:line="221" w:lineRule="auto" w:before="2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what is the claim number? _______________________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09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reclamo?) 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09" w:lineRule="auto" w:before="43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4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09" w:lineRule="auto" w:before="21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496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1008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28"/>
                    </w:rPr>
                    <w:t xml:space="preserve">STAFF USE ONLY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1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Medical Doctor:____________________________________________________________________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08" w:after="0"/>
              <w:ind w:left="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Chiropractor/Physical Therapy_______________________________________________________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6" w:lineRule="auto" w:before="60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Specialist: 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700" w:after="0"/>
              <w:ind w:left="2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Next Steps: </w:t>
            </w:r>
          </w:p>
          <w:p>
            <w:pPr>
              <w:autoSpaceDN w:val="0"/>
              <w:autoSpaceDE w:val="0"/>
              <w:widowControl/>
              <w:spacing w:line="458" w:lineRule="auto" w:before="594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182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60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header" Target="header1.xml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