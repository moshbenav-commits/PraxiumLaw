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406400</wp:posOffset>
            </wp:positionH>
            <wp:positionV relativeFrom="page">
              <wp:posOffset>1397000</wp:posOffset>
            </wp:positionV>
            <wp:extent cx="6959600" cy="723900"/>
            <wp:wrapNone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6959600" cy="723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4635500</wp:posOffset>
            </wp:positionH>
            <wp:positionV relativeFrom="page">
              <wp:posOffset>6832600</wp:posOffset>
            </wp:positionV>
            <wp:extent cx="127000" cy="127000"/>
            <wp:wrapNone/>
            <wp:docPr id="6" name="Picture 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8204200</wp:posOffset>
            </wp:positionV>
            <wp:extent cx="2298700" cy="165100"/>
            <wp:wrapNone/>
            <wp:docPr id="7" name="Picture 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4622800</wp:posOffset>
            </wp:positionH>
            <wp:positionV relativeFrom="page">
              <wp:posOffset>8191500</wp:posOffset>
            </wp:positionV>
            <wp:extent cx="2298700" cy="165100"/>
            <wp:wrapNone/>
            <wp:docPr id="8" name="Picture 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4648200</wp:posOffset>
            </wp:positionH>
            <wp:positionV relativeFrom="page">
              <wp:posOffset>8420100</wp:posOffset>
            </wp:positionV>
            <wp:extent cx="2286000" cy="152400"/>
            <wp:wrapNone/>
            <wp:docPr id="9" name="Picture 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7"/>
                    <a:stretch>
                      <a:fillRect/>
                    </a:stretch>
                  </pic:blipFill>
                  <pic:spPr>
                    <a:xfrm>
                      <a:off x="0" y="0"/>
                      <a:ext cx="22860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2095500</wp:posOffset>
            </wp:positionH>
            <wp:positionV relativeFrom="page">
              <wp:posOffset>8420100</wp:posOffset>
            </wp:positionV>
            <wp:extent cx="2298700" cy="165100"/>
            <wp:wrapNone/>
            <wp:docPr id="10" name="Picture 1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4686300</wp:posOffset>
            </wp:positionH>
            <wp:positionV relativeFrom="page">
              <wp:posOffset>8661400</wp:posOffset>
            </wp:positionV>
            <wp:extent cx="2298700" cy="152400"/>
            <wp:wrapNone/>
            <wp:docPr id="11" name="Picture 1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2120900</wp:posOffset>
            </wp:positionH>
            <wp:positionV relativeFrom="page">
              <wp:posOffset>8661400</wp:posOffset>
            </wp:positionV>
            <wp:extent cx="2298700" cy="152400"/>
            <wp:wrapNone/>
            <wp:docPr id="12" name="Picture 1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0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4216400</wp:posOffset>
            </wp:positionH>
            <wp:positionV relativeFrom="page">
              <wp:posOffset>5600700</wp:posOffset>
            </wp:positionV>
            <wp:extent cx="647700" cy="152400"/>
            <wp:wrapNone/>
            <wp:docPr id="13" name="Picture 1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647700" cy="152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393700</wp:posOffset>
            </wp:positionH>
            <wp:positionV relativeFrom="page">
              <wp:posOffset>7556500</wp:posOffset>
            </wp:positionV>
            <wp:extent cx="673100" cy="139700"/>
            <wp:wrapNone/>
            <wp:docPr id="14" name="Picture 1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673100" cy="139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5930900</wp:posOffset>
            </wp:positionH>
            <wp:positionV relativeFrom="page">
              <wp:posOffset>6019800</wp:posOffset>
            </wp:positionV>
            <wp:extent cx="787400" cy="165100"/>
            <wp:wrapNone/>
            <wp:docPr id="15" name="Picture 1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3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5981700</wp:posOffset>
            </wp:positionH>
            <wp:positionV relativeFrom="page">
              <wp:posOffset>6019800</wp:posOffset>
            </wp:positionV>
            <wp:extent cx="190500" cy="114300"/>
            <wp:wrapNone/>
            <wp:docPr id="16" name="Picture 1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1905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2133600</wp:posOffset>
            </wp:positionH>
            <wp:positionV relativeFrom="page">
              <wp:posOffset>8864600</wp:posOffset>
            </wp:positionV>
            <wp:extent cx="2298700" cy="165100"/>
            <wp:wrapNone/>
            <wp:docPr id="17" name="Picture 1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2298700" cy="1651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5753100</wp:posOffset>
            </wp:positionH>
            <wp:positionV relativeFrom="page">
              <wp:posOffset>2362200</wp:posOffset>
            </wp:positionV>
            <wp:extent cx="1409700" cy="203200"/>
            <wp:wrapNone/>
            <wp:docPr id="18" name="Picture 1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26"/>
                    <a:stretch>
                      <a:fillRect/>
                    </a:stretch>
                  </pic:blipFill>
                  <pic:spPr>
                    <a:xfrm>
                      <a:off x="0" y="0"/>
                      <a:ext cx="1409700" cy="2032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556" w:after="0"/>
              <w:ind w:left="0" w:right="326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ATTORNEY: 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32" w:after="0"/>
              <w:ind w:left="0" w:right="348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Case Manager: 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64" w:after="0"/>
              <w:ind w:left="0" w:right="314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 xml:space="preserve">Claims Assistant: 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66" w:after="0"/>
              <w:ind w:left="0" w:right="426" w:firstLine="0"/>
              <w:jc w:val="right"/>
            </w:pPr>
            <w:r>
              <w:rPr>
                <w:rFonts w:ascii="" w:hAnsi="" w:eastAsia=""/>
                <w:b/>
                <w:i w:val="0"/>
                <w:color w:val="000000"/>
                <w:sz w:val="20"/>
              </w:rPr>
              <w:t>Intake Person(s): 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320" w:after="0"/>
              <w:ind w:left="0" w:right="3614" w:firstLine="0"/>
              <w:jc w:val="right"/>
            </w:pPr>
            <w:r>
              <w:rPr>
                <w:rFonts w:ascii="" w:hAnsi="" w:eastAsia=""/>
                <w:b/>
                <w:i w:val="0"/>
                <w:color w:val="FFFFFF"/>
                <w:sz w:val="32"/>
              </w:rPr>
              <w:t xml:space="preserve">PERSONAL INJURY LAW </w:t>
            </w:r>
          </w:p>
          <w:p>
            <w:pPr>
              <w:autoSpaceDN w:val="0"/>
              <w:autoSpaceDE w:val="0"/>
              <w:widowControl/>
              <w:spacing w:line="209" w:lineRule="auto" w:before="3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FFFFFF"/>
                <w:sz w:val="28"/>
              </w:rPr>
              <w:t xml:space="preserve">MOTOR VEHICLE ACCIDENT QUESTIONNAIRE </w:t>
            </w:r>
          </w:p>
          <w:p>
            <w:pPr>
              <w:autoSpaceDN w:val="0"/>
              <w:autoSpaceDE w:val="0"/>
              <w:widowControl/>
              <w:spacing w:line="209" w:lineRule="auto" w:before="4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FFFFFF"/>
                <w:sz w:val="28"/>
              </w:rPr>
              <w:t>(Cuestionario de MVA Sobre Lesiones)</w:t>
            </w:r>
          </w:p>
          <w:p>
            <w:pPr>
              <w:autoSpaceDN w:val="0"/>
              <w:autoSpaceDE w:val="0"/>
              <w:widowControl/>
              <w:spacing w:line="336" w:lineRule="auto" w:before="464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Date: _________________ Date of the Accident ________________________ Around what time? 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9"/>
              </w:rPr>
              <w:t>12 PM</w:t>
            </w:r>
          </w:p>
          <w:p>
            <w:pPr>
              <w:autoSpaceDN w:val="0"/>
              <w:tabs>
                <w:tab w:pos="2392" w:val="left"/>
                <w:tab w:pos="6712" w:val="left"/>
              </w:tabs>
              <w:autoSpaceDE w:val="0"/>
              <w:widowControl/>
              <w:spacing w:line="209" w:lineRule="auto" w:before="26" w:after="0"/>
              <w:ind w:left="2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Fecha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Fecha del accidente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¿Alrededor de qué hora?) </w:t>
            </w:r>
          </w:p>
          <w:p>
            <w:pPr>
              <w:autoSpaceDN w:val="0"/>
              <w:autoSpaceDE w:val="0"/>
              <w:widowControl/>
              <w:spacing w:line="209" w:lineRule="auto" w:before="246" w:after="1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Name: _____________________________ Date of Birth: _________________ </w:t>
            </w:r>
            <w:r>
              <w:rPr>
                <w:rFonts w:ascii="" w:hAnsi="" w:eastAsia=""/>
                <w:b/>
                <w:i w:val="0"/>
                <w:color w:val="000000"/>
                <w:sz w:val="18"/>
                <w:u w:val="single"/>
              </w:rPr>
              <w:t xml:space="preserve">Social Security Number: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34"/>
              </w:trPr>
              <w:tc>
                <w:tcPr>
                  <w:tcW w:type="dxa" w:w="2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13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Nombre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3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0" w:right="602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Fecha de nacimiento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3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2" w:after="0"/>
                    <w:ind w:left="6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Número de Social Security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88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 ___________________________________________________________________________________________________ </w:t>
            </w:r>
          </w:p>
          <w:p>
            <w:pPr>
              <w:autoSpaceDN w:val="0"/>
              <w:tabs>
                <w:tab w:pos="4552" w:val="left"/>
                <w:tab w:pos="7432" w:val="left"/>
                <w:tab w:pos="8872" w:val="left"/>
              </w:tabs>
              <w:autoSpaceDE w:val="0"/>
              <w:widowControl/>
              <w:spacing w:line="209" w:lineRule="auto" w:before="30" w:after="0"/>
              <w:ind w:left="167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(Street)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(City)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 (State)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(Zip) </w:t>
            </w:r>
          </w:p>
          <w:p>
            <w:pPr>
              <w:autoSpaceDN w:val="0"/>
              <w:tabs>
                <w:tab w:pos="1672" w:val="left"/>
                <w:tab w:pos="4552" w:val="left"/>
                <w:tab w:pos="7432" w:val="left"/>
                <w:tab w:pos="8872" w:val="left"/>
              </w:tabs>
              <w:autoSpaceDE w:val="0"/>
              <w:widowControl/>
              <w:spacing w:line="209" w:lineRule="auto" w:before="28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Dirección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(Calle)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(Ciudad)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(Estado)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(Código Postal) </w:t>
            </w:r>
          </w:p>
          <w:p>
            <w:pPr>
              <w:autoSpaceDN w:val="0"/>
              <w:tabs>
                <w:tab w:pos="2392" w:val="left"/>
                <w:tab w:pos="6712" w:val="left"/>
              </w:tabs>
              <w:autoSpaceDE w:val="0"/>
              <w:widowControl/>
              <w:spacing w:line="209" w:lineRule="auto" w:before="220" w:after="0"/>
              <w:ind w:left="2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Telephone Number: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Home: ________________________________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Work: ____________________________________ </w:t>
            </w:r>
          </w:p>
          <w:p>
            <w:pPr>
              <w:autoSpaceDN w:val="0"/>
              <w:tabs>
                <w:tab w:pos="2392" w:val="left"/>
                <w:tab w:pos="6712" w:val="left"/>
              </w:tabs>
              <w:autoSpaceDE w:val="0"/>
              <w:widowControl/>
              <w:spacing w:line="211" w:lineRule="auto" w:before="24" w:after="0"/>
              <w:ind w:left="2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Número telefónico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Casa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Trabajo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)</w:t>
            </w:r>
          </w:p>
          <w:p>
            <w:pPr>
              <w:autoSpaceDN w:val="0"/>
              <w:tabs>
                <w:tab w:pos="6712" w:val="left"/>
              </w:tabs>
              <w:autoSpaceDE w:val="0"/>
              <w:widowControl/>
              <w:spacing w:line="209" w:lineRule="auto" w:before="242" w:after="0"/>
              <w:ind w:left="240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Mobile: 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Fax: _____________________________________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4" w:after="0"/>
              <w:ind w:left="240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Celular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Fax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tabs>
                <w:tab w:pos="2394" w:val="left"/>
                <w:tab w:pos="3292" w:val="left"/>
                <w:tab w:pos="6714" w:val="left"/>
                <w:tab w:pos="7472" w:val="left"/>
              </w:tabs>
              <w:autoSpaceDE w:val="0"/>
              <w:widowControl/>
              <w:spacing w:line="240" w:lineRule="auto" w:before="238" w:after="0"/>
              <w:ind w:left="2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Type of Identification: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Driver's License </w:t>
            </w:r>
            <w:r>
              <w:drawing>
                <wp:inline xmlns:a="http://schemas.openxmlformats.org/drawingml/2006/main" xmlns:pic="http://schemas.openxmlformats.org/drawingml/2006/picture">
                  <wp:extent cx="2171700" cy="114300"/>
                  <wp:docPr id="1" name="Picture 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71700" cy="114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Other: __________________________________</w:t>
            </w:r>
            <w:r>
              <w:drawing>
                <wp:inline xmlns:a="http://schemas.openxmlformats.org/drawingml/2006/main" xmlns:pic="http://schemas.openxmlformats.org/drawingml/2006/picture">
                  <wp:extent cx="2184400" cy="25400"/>
                  <wp:docPr id="2" name="Picture 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1844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2392" w:val="left"/>
                <w:tab w:pos="6712" w:val="left"/>
              </w:tabs>
              <w:autoSpaceDE w:val="0"/>
              <w:widowControl/>
              <w:spacing w:line="209" w:lineRule="auto" w:before="52" w:after="0"/>
              <w:ind w:left="2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Tipo de identificación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Licencia de Conducir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Otra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) </w:t>
            </w:r>
          </w:p>
          <w:p>
            <w:pPr>
              <w:autoSpaceDN w:val="0"/>
              <w:tabs>
                <w:tab w:pos="1592" w:val="left"/>
                <w:tab w:pos="9452" w:val="left"/>
                <w:tab w:pos="10312" w:val="left"/>
              </w:tabs>
              <w:autoSpaceDE w:val="0"/>
              <w:widowControl/>
              <w:spacing w:line="240" w:lineRule="auto" w:before="262" w:after="0"/>
              <w:ind w:left="24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E-Mail Address: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 </w:t>
            </w:r>
            <w:r>
              <w:drawing>
                <wp:inline xmlns:a="http://schemas.openxmlformats.org/drawingml/2006/main" xmlns:pic="http://schemas.openxmlformats.org/drawingml/2006/picture">
                  <wp:extent cx="50800" cy="25400"/>
                  <wp:docPr id="3" name="Picture 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08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drawing>
                <wp:inline xmlns:a="http://schemas.openxmlformats.org/drawingml/2006/main" xmlns:pic="http://schemas.openxmlformats.org/drawingml/2006/picture">
                  <wp:extent cx="546100" cy="25400"/>
                  <wp:docPr id="4" name="Picture 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1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461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 </w:t>
            </w:r>
          </w:p>
          <w:p>
            <w:pPr>
              <w:autoSpaceDN w:val="0"/>
              <w:autoSpaceDE w:val="0"/>
              <w:widowControl/>
              <w:spacing w:line="209" w:lineRule="auto" w:before="18" w:after="0"/>
              <w:ind w:left="2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Correo electrónico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tabs>
                <w:tab w:pos="3114" w:val="left"/>
                <w:tab w:pos="4554" w:val="left"/>
                <w:tab w:pos="5994" w:val="left"/>
                <w:tab w:pos="7434" w:val="left"/>
              </w:tabs>
              <w:autoSpaceDE w:val="0"/>
              <w:widowControl/>
              <w:spacing w:line="221" w:lineRule="auto" w:before="19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Marital Status: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Single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Married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Divorced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Separated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Widowed </w:t>
            </w:r>
          </w:p>
          <w:p>
            <w:pPr>
              <w:autoSpaceDN w:val="0"/>
              <w:tabs>
                <w:tab w:pos="1672" w:val="left"/>
                <w:tab w:pos="3112" w:val="left"/>
                <w:tab w:pos="4552" w:val="left"/>
                <w:tab w:pos="5992" w:val="left"/>
                <w:tab w:pos="7432" w:val="left"/>
              </w:tabs>
              <w:autoSpaceDE w:val="0"/>
              <w:widowControl/>
              <w:spacing w:line="209" w:lineRule="auto" w:before="16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Estado civil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soltero/a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Casado/a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Divorciado/a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Separado/a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 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Viudo/a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tabs>
                <w:tab w:pos="2394" w:val="left"/>
                <w:tab w:pos="3884" w:val="left"/>
                <w:tab w:pos="5324" w:val="left"/>
                <w:tab w:pos="6150" w:val="left"/>
              </w:tabs>
              <w:autoSpaceDE w:val="0"/>
              <w:widowControl/>
              <w:spacing w:line="278" w:lineRule="auto" w:before="108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Preferred Language: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English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Spanish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Other: 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gchgcgjfs</w:t>
            </w:r>
          </w:p>
          <w:p>
            <w:pPr>
              <w:autoSpaceDN w:val="0"/>
              <w:tabs>
                <w:tab w:pos="2392" w:val="left"/>
                <w:tab w:pos="3832" w:val="left"/>
                <w:tab w:pos="5272" w:val="left"/>
              </w:tabs>
              <w:autoSpaceDE w:val="0"/>
              <w:widowControl/>
              <w:spacing w:line="211" w:lineRule="auto" w:before="16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(Idioma preferido)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(Inglés)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(Español)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(Otro)</w:t>
            </w:r>
          </w:p>
          <w:p>
            <w:pPr>
              <w:autoSpaceDN w:val="0"/>
              <w:tabs>
                <w:tab w:pos="3834" w:val="left"/>
                <w:tab w:pos="5274" w:val="left"/>
                <w:tab w:pos="6714" w:val="left"/>
                <w:tab w:pos="8154" w:val="left"/>
                <w:tab w:pos="8916" w:val="left"/>
              </w:tabs>
              <w:autoSpaceDE w:val="0"/>
              <w:widowControl/>
              <w:spacing w:line="223" w:lineRule="auto" w:before="170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role did you play in the accident?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Driver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Passenger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Pedestrian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Other 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hfxjgfxdf</w:t>
            </w:r>
          </w:p>
          <w:p>
            <w:pPr>
              <w:autoSpaceDN w:val="0"/>
              <w:tabs>
                <w:tab w:pos="3832" w:val="left"/>
                <w:tab w:pos="5272" w:val="left"/>
                <w:tab w:pos="6712" w:val="left"/>
                <w:tab w:pos="8152" w:val="left"/>
              </w:tabs>
              <w:autoSpaceDE w:val="0"/>
              <w:widowControl/>
              <w:spacing w:line="211" w:lineRule="auto" w:before="2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(¿Qué papel jugó usted en el accidente?)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(Conductor)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(Pasajero)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(Peatón)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(Otro)</w:t>
            </w:r>
          </w:p>
          <w:p>
            <w:pPr>
              <w:autoSpaceDN w:val="0"/>
              <w:tabs>
                <w:tab w:pos="5322" w:val="left"/>
                <w:tab w:pos="6712" w:val="left"/>
              </w:tabs>
              <w:autoSpaceDE w:val="0"/>
              <w:widowControl/>
              <w:spacing w:line="226" w:lineRule="auto" w:before="230" w:after="0"/>
              <w:ind w:left="24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Have you ever been convicted of a misdemeanor?: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5272" w:val="left"/>
                <w:tab w:pos="6712" w:val="left"/>
              </w:tabs>
              <w:autoSpaceDE w:val="0"/>
              <w:widowControl/>
              <w:spacing w:line="211" w:lineRule="auto" w:before="28" w:after="0"/>
              <w:ind w:left="244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(¿Ha sido usted condenado por algún delito menor?) </w:t>
            </w:r>
            <w:r>
              <w:tab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 (No)</w:t>
            </w:r>
          </w:p>
          <w:p>
            <w:pPr>
              <w:autoSpaceDN w:val="0"/>
              <w:tabs>
                <w:tab w:pos="5272" w:val="left"/>
                <w:tab w:pos="6762" w:val="left"/>
                <w:tab w:pos="6808" w:val="left"/>
              </w:tabs>
              <w:autoSpaceDE w:val="0"/>
              <w:widowControl/>
              <w:spacing w:line="209" w:lineRule="auto" w:before="214" w:after="0"/>
              <w:ind w:left="24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Have you ever been convicted of a felony?: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✔</w:t>
            </w:r>
          </w:p>
          <w:p>
            <w:pPr>
              <w:autoSpaceDN w:val="0"/>
              <w:tabs>
                <w:tab w:pos="5272" w:val="left"/>
                <w:tab w:pos="6712" w:val="left"/>
              </w:tabs>
              <w:autoSpaceDE w:val="0"/>
              <w:widowControl/>
              <w:spacing w:line="209" w:lineRule="auto" w:before="0" w:after="0"/>
              <w:ind w:left="244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(¿Ha sido usted condenado por algún delito grave?) </w:t>
            </w:r>
            <w:r>
              <w:tab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209" w:lineRule="auto" w:before="386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you answered Yes on being convicted of a misdemeanor or felony, please state dates and details: </w:t>
            </w:r>
          </w:p>
          <w:p>
            <w:pPr>
              <w:autoSpaceDN w:val="0"/>
              <w:autoSpaceDE w:val="0"/>
              <w:widowControl/>
              <w:spacing w:line="209" w:lineRule="auto" w:before="30" w:after="0"/>
              <w:ind w:left="244" w:right="0" w:firstLine="0"/>
              <w:jc w:val="left"/>
            </w:pP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(Si alguna vez ha sido condenado por algún delito menor o un delito grave, por favor dé las fechas y los detalles) </w:t>
            </w:r>
          </w:p>
          <w:p>
            <w:pPr>
              <w:autoSpaceDN w:val="0"/>
              <w:tabs>
                <w:tab w:pos="136" w:val="left"/>
              </w:tabs>
              <w:autoSpaceDE w:val="0"/>
              <w:widowControl/>
              <w:spacing w:line="245" w:lineRule="auto" w:before="0" w:after="0"/>
              <w:ind w:left="92" w:right="432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xhgfxjgfxfh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9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86" w:lineRule="auto" w:before="0" w:after="42"/>
              <w:ind w:left="9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_______________________________________________________________________________________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5636"/>
              <w:gridCol w:w="5636"/>
            </w:tblGrid>
            <w:tr>
              <w:trPr>
                <w:trHeight w:hRule="exact" w:val="1490"/>
              </w:trPr>
              <w:tc>
                <w:tcPr>
                  <w:tcW w:type="dxa" w:w="20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4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Client Availability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: </w:t>
                  </w:r>
                </w:p>
              </w:tc>
              <w:tc>
                <w:tcPr>
                  <w:tcW w:type="dxa" w:w="8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tabs>
                      <w:tab w:pos="816" w:val="left"/>
                      <w:tab w:pos="4722" w:val="left"/>
                    </w:tabs>
                    <w:autoSpaceDE w:val="0"/>
                    <w:widowControl/>
                    <w:spacing w:line="300" w:lineRule="auto" w:before="42" w:after="0"/>
                    <w:ind w:left="2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Mon: ____________________________________ Fri: ____________________________________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Afternoon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Select One</w:t>
                  </w:r>
                </w:p>
                <w:p>
                  <w:pPr>
                    <w:autoSpaceDN w:val="0"/>
                    <w:tabs>
                      <w:tab w:pos="756" w:val="left"/>
                      <w:tab w:pos="4760" w:val="left"/>
                    </w:tabs>
                    <w:autoSpaceDE w:val="0"/>
                    <w:widowControl/>
                    <w:spacing w:line="293" w:lineRule="auto" w:before="6" w:after="0"/>
                    <w:ind w:left="2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Tue: ____________________________________ Sat: ____________________________________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Select One </w:t>
                  </w:r>
                  <w:r>
                    <w:tab/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Select One</w:t>
                  </w:r>
                </w:p>
                <w:p>
                  <w:pPr>
                    <w:autoSpaceDN w:val="0"/>
                    <w:tabs>
                      <w:tab w:pos="792" w:val="left"/>
                      <w:tab w:pos="4828" w:val="left"/>
                    </w:tabs>
                    <w:autoSpaceDE w:val="0"/>
                    <w:widowControl/>
                    <w:spacing w:line="288" w:lineRule="auto" w:before="38" w:after="0"/>
                    <w:ind w:left="2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Wed: ____________________________________Sun: ____________________________________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 xml:space="preserve">Select One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Select One</w:t>
                  </w:r>
                </w:p>
                <w:p>
                  <w:pPr>
                    <w:autoSpaceDN w:val="0"/>
                    <w:autoSpaceDE w:val="0"/>
                    <w:widowControl/>
                    <w:spacing w:line="288" w:lineRule="auto" w:before="0" w:after="0"/>
                    <w:ind w:left="2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Thur: ____________________________________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Select One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1" w:lineRule="auto" w:before="550" w:after="0"/>
              <w:ind w:left="0" w:right="168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1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headerReference w:type="default" r:id="rId65"/>
          <w:footerReference w:type="default" r:id="rId66"/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65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4.00000000000006" w:type="dxa"/>
            </w:tblPr>
            <w:tblGrid>
              <w:gridCol w:w="11272"/>
            </w:tblGrid>
            <w:tr>
              <w:trPr>
                <w:trHeight w:hRule="exact" w:val="300"/>
              </w:trPr>
              <w:tc>
                <w:tcPr>
                  <w:tcW w:type="dxa" w:w="10896"/>
                  <w:tcBorders>
                    <w:top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5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Emergency Contact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4.00000000000006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280"/>
              </w:trPr>
              <w:tc>
                <w:tcPr>
                  <w:tcW w:type="dxa" w:w="10896"/>
                  <w:gridSpan w:val="5"/>
                  <w:tcBorders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>(</w:t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>Contacto de Emergencia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) </w:t>
                  </w:r>
                </w:p>
              </w:tc>
            </w:tr>
            <w:tr>
              <w:trPr>
                <w:trHeight w:hRule="exact" w:val="650"/>
              </w:trPr>
              <w:tc>
                <w:tcPr>
                  <w:tcW w:type="dxa" w:w="508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6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1. </w:t>
                  </w:r>
                </w:p>
              </w:tc>
              <w:tc>
                <w:tcPr>
                  <w:tcW w:type="dxa" w:w="4460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2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Name: _______________________________ </w:t>
                  </w:r>
                </w:p>
              </w:tc>
              <w:tc>
                <w:tcPr>
                  <w:tcW w:type="dxa" w:w="582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2. </w:t>
                  </w:r>
                </w:p>
              </w:tc>
              <w:tc>
                <w:tcPr>
                  <w:tcW w:type="dxa" w:w="5346"/>
                  <w:gridSpan w:val="2"/>
                  <w:tcBorders>
                    <w:top w:sz="4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58" w:after="0"/>
                    <w:ind w:left="25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Name: _________________________________ </w:t>
                  </w:r>
                </w:p>
              </w:tc>
            </w:tr>
            <w:tr>
              <w:trPr>
                <w:trHeight w:hRule="exact" w:val="26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6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Nombre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592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16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Nombre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8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Phone: _________________________________ </w:t>
                  </w:r>
                </w:p>
              </w:tc>
              <w:tc>
                <w:tcPr>
                  <w:tcW w:type="dxa" w:w="592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88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Phone: __________________________________ </w:t>
                  </w:r>
                </w:p>
              </w:tc>
            </w:tr>
            <w:tr>
              <w:trPr>
                <w:trHeight w:hRule="exact" w:val="22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Teléfono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592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Teléfono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</w:tr>
            <w:tr>
              <w:trPr>
                <w:trHeight w:hRule="exact" w:val="40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98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Relationship: ____________________________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1964.0000000000005" w:type="dxa"/>
                  </w:tblPr>
                  <w:tblGrid>
                    <w:gridCol w:w="4968"/>
                  </w:tblGrid>
                  <w:tr>
                    <w:trPr>
                      <w:trHeight w:hRule="exact" w:val="254"/>
                    </w:trPr>
                    <w:tc>
                      <w:tcPr>
                        <w:tcW w:type="dxa" w:w="2800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8"/>
                          </w:rPr>
                          <w:t>Select Relationship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  <w:tc>
                <w:tcPr>
                  <w:tcW w:type="dxa" w:w="592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98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Relationship: _____________________________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2076.0" w:type="dxa"/>
                  </w:tblPr>
                  <w:tblGrid>
                    <w:gridCol w:w="5928"/>
                  </w:tblGrid>
                  <w:tr>
                    <w:trPr>
                      <w:trHeight w:hRule="exact" w:val="252"/>
                    </w:trPr>
                    <w:tc>
                      <w:tcPr>
                        <w:tcW w:type="dxa" w:w="2820"/>
                        <w:tcBorders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48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8"/>
                          </w:rPr>
                          <w:t>Select Relationship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14" w:lineRule="exact" w:before="0" w:after="0"/>
                    <w:ind w:left="0" w:right="0"/>
                  </w:pP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" w:after="0"/>
                    <w:ind w:left="76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Relación con usted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) </w:t>
                  </w:r>
                </w:p>
              </w:tc>
              <w:tc>
                <w:tcPr>
                  <w:tcW w:type="dxa" w:w="5928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6" w:after="0"/>
                    <w:ind w:left="8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Relación con usted)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4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Can we contact them if needed? </w:t>
                  </w:r>
                </w:p>
              </w:tc>
              <w:tc>
                <w:tcPr>
                  <w:tcW w:type="dxa" w:w="2096"/>
                  <w:gridSpan w:val="2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2" w:after="0"/>
                    <w:ind w:left="0" w:right="672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383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2" w:after="0"/>
                    <w:ind w:left="16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62"/>
              </w:trPr>
              <w:tc>
                <w:tcPr>
                  <w:tcW w:type="dxa" w:w="4968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(¿Podemos contactar a estas personas en caso de ser necesario?) </w:t>
                  </w:r>
                </w:p>
              </w:tc>
              <w:tc>
                <w:tcPr>
                  <w:tcW w:type="dxa" w:w="2096"/>
                  <w:gridSpan w:val="2"/>
                  <w:tcBorders>
                    <w:end w:sz="16.0" w:val="single" w:color="#000000"/>
                  </w:tcBorders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8" w:after="0"/>
                    <w:ind w:left="0" w:right="932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3832"/>
                  <w:tcBorders>
                    <w:start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2" w:after="0"/>
                    <w:ind w:left="16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(No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36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4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3.200000000000273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2" w:after="0"/>
                    <w:ind w:left="3168" w:right="3168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Accident/Incident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>(Información del Accidente/Incidente</w:t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  <w:u w:val="single"/>
                    </w:rPr>
                    <w:t>)</w:t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54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262"/>
              </w:trPr>
              <w:tc>
                <w:tcPr>
                  <w:tcW w:type="dxa" w:w="3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60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What type of accident?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Head On </w:t>
                  </w:r>
                </w:p>
              </w:tc>
              <w:tc>
                <w:tcPr>
                  <w:tcW w:type="dxa" w:w="14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Hit &amp; Run </w:t>
                  </w:r>
                </w:p>
              </w:tc>
              <w:tc>
                <w:tcPr>
                  <w:tcW w:type="dxa" w:w="14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Rear-end </w:t>
                  </w:r>
                </w:p>
              </w:tc>
              <w:tc>
                <w:tcPr>
                  <w:tcW w:type="dxa" w:w="15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Side Swipe </w:t>
                  </w:r>
                </w:p>
              </w:tc>
              <w:tc>
                <w:tcPr>
                  <w:tcW w:type="dxa" w:w="2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60" w:after="0"/>
                    <w:ind w:left="15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T-Bone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2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¿Qué tipo de accidente? (Frontal) (Choque y huida) (Por detrás) (Golpe lateral) (Choque lateral) </w:t>
            </w:r>
          </w:p>
          <w:p>
            <w:pPr>
              <w:autoSpaceDN w:val="0"/>
              <w:autoSpaceDE w:val="0"/>
              <w:widowControl/>
              <w:spacing w:line="209" w:lineRule="auto" w:before="252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  <w:u w:val="single"/>
              </w:rPr>
              <w:t xml:space="preserve">Number of vehicles involved in the accident?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4238.0" w:type="dxa"/>
            </w:tblPr>
            <w:tblGrid>
              <w:gridCol w:w="11272"/>
            </w:tblGrid>
            <w:tr>
              <w:trPr>
                <w:trHeight w:hRule="exact" w:val="292"/>
              </w:trPr>
              <w:tc>
                <w:tcPr>
                  <w:tcW w:type="dxa" w:w="94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0" w:after="0"/>
                    <w:ind w:left="10" w:right="0" w:firstLine="0"/>
                    <w:jc w:val="left"/>
                  </w:pPr>
                  <w:r>
                    <w:rPr>
                      <w:w w:val="97.60001182556152"/>
                      <w:rFonts w:ascii="" w:hAnsi="" w:eastAsia=""/>
                      <w:b w:val="0"/>
                      <w:i w:val="0"/>
                      <w:color w:val="000000"/>
                      <w:sz w:val="20"/>
                    </w:rPr>
                    <w:t>0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4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(Cantidad de Vehículos involucrados en el accidente) </w:t>
            </w:r>
          </w:p>
          <w:p>
            <w:pPr>
              <w:autoSpaceDN w:val="0"/>
              <w:autoSpaceDE w:val="0"/>
              <w:widowControl/>
              <w:spacing w:line="209" w:lineRule="auto" w:before="232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was the location (cross streets)? 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6" w:after="0"/>
              <w:ind w:left="24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>(¿En qué lugar ocurrió (cruce de calles)?)</w:t>
            </w:r>
          </w:p>
          <w:p>
            <w:pPr>
              <w:autoSpaceDN w:val="0"/>
              <w:autoSpaceDE w:val="0"/>
              <w:widowControl/>
              <w:spacing w:line="209" w:lineRule="auto" w:before="234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were the weather conditions the day of the accident?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5454.000000000001" w:type="dxa"/>
            </w:tblPr>
            <w:tblGrid>
              <w:gridCol w:w="11272"/>
            </w:tblGrid>
            <w:tr>
              <w:trPr>
                <w:trHeight w:hRule="exact" w:val="264"/>
              </w:trPr>
              <w:tc>
                <w:tcPr>
                  <w:tcW w:type="dxa" w:w="3340"/>
                  <w:tcBorders>
                    <w:start w:sz="16.0" w:val="single" w:color="#000000"/>
                    <w:top w:sz="16.0" w:val="single" w:color="#000000"/>
                    <w:end w:sz="16.0" w:val="single" w:color="#000000"/>
                    <w:bottom w:sz="16.0" w:val="single" w:color="#000000"/>
                  </w:tcBorders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6" w:lineRule="auto" w:before="0" w:after="0"/>
                    <w:ind w:left="10" w:right="0" w:firstLine="0"/>
                    <w:jc w:val="left"/>
                  </w:pPr>
                  <w:r>
                    <w:rPr>
                      <w:w w:val="101.52941311106962"/>
                      <w:rFonts w:ascii="" w:hAnsi="" w:eastAsia=""/>
                      <w:b w:val="0"/>
                      <w:i w:val="0"/>
                      <w:color w:val="000000"/>
                      <w:sz w:val="17"/>
                    </w:rPr>
                    <w:t>Driving Conditions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8" w:after="52"/>
              <w:ind w:left="24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(¿Cuáles eran las condiciones climáticas el día del accidente?)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2048"/>
              </w:trPr>
              <w:tc>
                <w:tcPr>
                  <w:tcW w:type="dxa" w:w="50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94" w:after="0"/>
                    <w:ind w:left="13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Number of Adults in your vehicle?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04.0" w:type="dxa"/>
                  </w:tblPr>
                  <w:tblGrid>
                    <w:gridCol w:w="5080"/>
                  </w:tblGrid>
                  <w:tr>
                    <w:trPr>
                      <w:trHeight w:hRule="exact" w:val="296"/>
                    </w:trPr>
                    <w:tc>
                      <w:tcPr>
                        <w:tcW w:type="dxa" w:w="934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12" w:right="0" w:firstLine="0"/>
                          <w:jc w:val="left"/>
                        </w:pPr>
                        <w:r>
                          <w:rPr>
                            <w:w w:val="98.90000343322754"/>
                            <w:rFonts w:ascii="" w:hAnsi="" w:eastAsia=""/>
                            <w:b w:val="0"/>
                            <w:i w:val="0"/>
                            <w:color w:val="000000"/>
                            <w:sz w:val="20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1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(Cantidad de adultos en su Vehículo) 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24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Number of Adults in Defendant’s Vehicle #1?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  <w:u w:val="single"/>
                    </w:rPr>
                    <w:t xml:space="preserve">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30.0" w:type="dxa"/>
                  </w:tblPr>
                  <w:tblGrid>
                    <w:gridCol w:w="5080"/>
                  </w:tblGrid>
                  <w:tr>
                    <w:trPr>
                      <w:trHeight w:hRule="exact" w:val="286"/>
                    </w:trPr>
                    <w:tc>
                      <w:tcPr>
                        <w:tcW w:type="dxa" w:w="93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6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9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42" w:after="0"/>
                    <w:ind w:left="1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(Cantidad de adultos en el Vehículo del acusado Nº 1) 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25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Number of Adults in Defendant’s Vehicle #2?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4060.0" w:type="dxa"/>
                  </w:tblPr>
                  <w:tblGrid>
                    <w:gridCol w:w="5080"/>
                  </w:tblGrid>
                  <w:tr>
                    <w:trPr>
                      <w:trHeight w:hRule="exact" w:val="288"/>
                    </w:trPr>
                    <w:tc>
                      <w:tcPr>
                        <w:tcW w:type="dxa" w:w="93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6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9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13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(Cantidad de adultos en el Vehículo del acusado Nº 2) </w:t>
                  </w:r>
                </w:p>
              </w:tc>
              <w:tc>
                <w:tcPr>
                  <w:tcW w:type="dxa" w:w="55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94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Number of Minors in your vehicle?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247.9999999999995" w:type="dxa"/>
                  </w:tblPr>
                  <w:tblGrid>
                    <w:gridCol w:w="5500"/>
                  </w:tblGrid>
                  <w:tr>
                    <w:trPr>
                      <w:trHeight w:hRule="exact" w:val="288"/>
                    </w:trPr>
                    <w:tc>
                      <w:tcPr>
                        <w:tcW w:type="dxa" w:w="93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9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 (Cantidad de menores en su Vehículo) 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246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Number of Minors in Defendant’s Vehicle #1?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997.9999999999995" w:type="dxa"/>
                  </w:tblPr>
                  <w:tblGrid>
                    <w:gridCol w:w="5500"/>
                  </w:tblGrid>
                  <w:tr>
                    <w:trPr>
                      <w:trHeight w:hRule="exact" w:val="288"/>
                    </w:trPr>
                    <w:tc>
                      <w:tcPr>
                        <w:tcW w:type="dxa" w:w="93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9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26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(Cantidad de menores en el Vehículo del acusado Nº 1) </w:t>
                  </w:r>
                </w:p>
                <w:p>
                  <w:pPr>
                    <w:autoSpaceDN w:val="0"/>
                    <w:autoSpaceDE w:val="0"/>
                    <w:widowControl/>
                    <w:spacing w:line="209" w:lineRule="auto" w:before="250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Number of Minors in Defendant’s Vehicle #2?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______ </w:t>
                  </w:r>
                </w:p>
                <w:tbl>
                  <w:tblPr>
                    <w:tblW w:type="auto" w:w="0"/>
                    <w:tblLayout w:type="fixed"/>
                    <w:tblLook w:firstColumn="1" w:firstRow="1" w:lastColumn="0" w:lastRow="0" w:noHBand="0" w:noVBand="1" w:val="04A0"/>
                    <w:tblInd w:w="3997.9999999999995" w:type="dxa"/>
                  </w:tblPr>
                  <w:tblGrid>
                    <w:gridCol w:w="5500"/>
                  </w:tblGrid>
                  <w:tr>
                    <w:trPr>
                      <w:trHeight w:hRule="exact" w:val="288"/>
                    </w:trPr>
                    <w:tc>
                      <w:tcPr>
                        <w:tcW w:type="dxa" w:w="932"/>
                        <w:tcBorders>
                          <w:start w:sz="16.0" w:val="single" w:color="#000000"/>
                          <w:top w:sz="16.0" w:val="single" w:color="#000000"/>
                          <w:end w:sz="16.0" w:val="single" w:color="#000000"/>
                          <w:bottom w:sz="16.0" w:val="single" w:color="#000000"/>
                        </w:tcBorders>
                        <w:tcMar>
                          <w:start w:w="0" w:type="dxa"/>
                          <w:end w:w="0" w:type="dxa"/>
                        </w:tcMar>
                      </w:tcPr>
                      <w:p>
                        <w:pPr>
                          <w:autoSpaceDN w:val="0"/>
                          <w:autoSpaceDE w:val="0"/>
                          <w:widowControl/>
                          <w:spacing w:line="288" w:lineRule="auto" w:before="0" w:after="0"/>
                          <w:ind w:left="10" w:right="0" w:firstLine="0"/>
                          <w:jc w:val="left"/>
                        </w:pPr>
                        <w:r>
                          <w:rPr>
                            <w:rFonts w:ascii="" w:hAnsi="" w:eastAsia=""/>
                            <w:b w:val="0"/>
                            <w:i w:val="0"/>
                            <w:color w:val="000000"/>
                            <w:sz w:val="19"/>
                          </w:rPr>
                          <w:t>0</w:t>
                        </w:r>
                      </w:p>
                    </w:tc>
                  </w:tr>
                </w:tbl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 (Cantidad de menores en el Vehículo del acusado Nº 2) </w:t>
                  </w:r>
                </w:p>
              </w:tc>
            </w:tr>
            <w:tr>
              <w:trPr>
                <w:trHeight w:hRule="exact" w:val="420"/>
              </w:trPr>
              <w:tc>
                <w:tcPr>
                  <w:tcW w:type="dxa" w:w="2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1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Did the airbags deploy?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▢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21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18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30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Were you wearing your seatbelt? </w:t>
                  </w:r>
                </w:p>
              </w:tc>
              <w:tc>
                <w:tcPr>
                  <w:tcW w:type="dxa" w:w="25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218" w:after="0"/>
                    <w:ind w:left="2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52"/>
              </w:trPr>
              <w:tc>
                <w:tcPr>
                  <w:tcW w:type="dxa" w:w="508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1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¿Se accionaron los airbags? (Sí) (No) </w:t>
                  </w:r>
                </w:p>
              </w:tc>
              <w:tc>
                <w:tcPr>
                  <w:tcW w:type="dxa" w:w="34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3"/>
                    </w:rPr>
                    <w:t xml:space="preserve">¿Estaba usted usando el cinturón de seguridad? 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(Sí) </w:t>
                  </w:r>
                </w:p>
              </w:tc>
              <w:tc>
                <w:tcPr>
                  <w:tcW w:type="dxa" w:w="20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 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70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you were a passenger, where were you sitting? </w:t>
            </w:r>
          </w:p>
          <w:p>
            <w:pPr>
              <w:autoSpaceDN w:val="0"/>
              <w:autoSpaceDE w:val="0"/>
              <w:widowControl/>
              <w:spacing w:line="211" w:lineRule="auto" w:before="24" w:after="0"/>
              <w:ind w:left="24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Si usted era pasajero ¿dónde estaba sentado/a? </w:t>
            </w:r>
          </w:p>
          <w:p>
            <w:pPr>
              <w:autoSpaceDN w:val="0"/>
              <w:tabs>
                <w:tab w:pos="3114" w:val="left"/>
                <w:tab w:pos="5274" w:val="left"/>
                <w:tab w:pos="7434" w:val="left"/>
              </w:tabs>
              <w:autoSpaceDE w:val="0"/>
              <w:widowControl/>
              <w:spacing w:line="221" w:lineRule="auto" w:before="22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Front passenger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Behind Passenger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Behind Driver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6"/>
              </w:rPr>
              <w:t xml:space="preserve">Other__________________ </w:t>
            </w:r>
          </w:p>
          <w:p>
            <w:pPr>
              <w:autoSpaceDN w:val="0"/>
              <w:tabs>
                <w:tab w:pos="3112" w:val="left"/>
                <w:tab w:pos="5272" w:val="left"/>
                <w:tab w:pos="7432" w:val="left"/>
              </w:tabs>
              <w:autoSpaceDE w:val="0"/>
              <w:widowControl/>
              <w:spacing w:line="211" w:lineRule="auto" w:before="24" w:after="0"/>
              <w:ind w:left="24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(Pasajero delantero)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(pasajero trasero)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(detrás del conductor)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(otro) </w:t>
            </w:r>
          </w:p>
          <w:p>
            <w:pPr>
              <w:autoSpaceDN w:val="0"/>
              <w:tabs>
                <w:tab w:pos="3114" w:val="left"/>
                <w:tab w:pos="3834" w:val="left"/>
                <w:tab w:pos="5272" w:val="left"/>
                <w:tab w:pos="8154" w:val="left"/>
                <w:tab w:pos="8874" w:val="left"/>
              </w:tabs>
              <w:autoSpaceDE w:val="0"/>
              <w:widowControl/>
              <w:spacing w:line="223" w:lineRule="auto" w:before="230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Did you take any photos?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Were you cited for anything?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2392" w:val="left"/>
                <w:tab w:pos="3112" w:val="left"/>
                <w:tab w:pos="5272" w:val="left"/>
                <w:tab w:pos="8152" w:val="left"/>
                <w:tab w:pos="8872" w:val="left"/>
              </w:tabs>
              <w:autoSpaceDE w:val="0"/>
              <w:widowControl/>
              <w:spacing w:line="209" w:lineRule="auto" w:before="18" w:after="0"/>
              <w:ind w:left="248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(¿Tomó fotos?)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 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(¿Fue usted citado por algo?)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 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(No) </w:t>
            </w:r>
          </w:p>
          <w:p>
            <w:pPr>
              <w:autoSpaceDN w:val="0"/>
              <w:tabs>
                <w:tab w:pos="6764" w:val="left"/>
              </w:tabs>
              <w:autoSpaceDE w:val="0"/>
              <w:widowControl/>
              <w:spacing w:line="223" w:lineRule="auto" w:before="236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Were you driving for or in a Lyft/Uber vehicle or driving while at Work?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Lyft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Uber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Work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N/A </w:t>
            </w:r>
          </w:p>
          <w:p>
            <w:pPr>
              <w:autoSpaceDN w:val="0"/>
              <w:tabs>
                <w:tab w:pos="5992" w:val="left"/>
                <w:tab w:pos="6712" w:val="left"/>
              </w:tabs>
              <w:autoSpaceDE w:val="0"/>
              <w:widowControl/>
              <w:spacing w:line="209" w:lineRule="auto" w:before="36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(¿Conducía usted para Lyft/Uber/ o estaba conduciendo mientras trabajaba?)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(Lyft)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(Uber)  (Trabajo) </w:t>
            </w:r>
          </w:p>
          <w:p>
            <w:pPr>
              <w:autoSpaceDN w:val="0"/>
              <w:tabs>
                <w:tab w:pos="5274" w:val="left"/>
              </w:tabs>
              <w:autoSpaceDE w:val="0"/>
              <w:widowControl/>
              <w:spacing w:line="221" w:lineRule="auto" w:before="222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Was the defendant driving for Lyft/Uber/or Work?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Lyft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Uber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Work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▢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N/A </w:t>
            </w:r>
          </w:p>
          <w:p>
            <w:pPr>
              <w:autoSpaceDN w:val="0"/>
              <w:tabs>
                <w:tab w:pos="5272" w:val="left"/>
                <w:tab w:pos="5992" w:val="left"/>
              </w:tabs>
              <w:autoSpaceDE w:val="0"/>
              <w:widowControl/>
              <w:spacing w:line="209" w:lineRule="auto" w:before="24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(El acusado conducía para Lyft/Uber/ o por su trabajo?)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(Lyft)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(Uber)  (Trabajo) </w:t>
            </w:r>
          </w:p>
          <w:p>
            <w:pPr>
              <w:autoSpaceDN w:val="0"/>
              <w:autoSpaceDE w:val="0"/>
              <w:widowControl/>
              <w:spacing w:line="209" w:lineRule="auto" w:before="662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2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1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456" w:right="3456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Police On Scene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(Policía en la Escena del Suceso)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44" w:after="498"/>
              <w:ind w:left="2160" w:right="216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(Please provide copy of the traffic accident / police report when available) </w:t>
            </w:r>
            <w:r>
              <w:rPr>
                <w:rFonts w:ascii="" w:hAnsi="" w:eastAsia=""/>
                <w:b/>
                <w:i/>
                <w:color w:val="202124"/>
                <w:sz w:val="16"/>
              </w:rPr>
              <w:t xml:space="preserve">(Proporcione una copia del accidente de tráfico / informe policial cuando esté disponible)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2254"/>
              <w:gridCol w:w="2254"/>
              <w:gridCol w:w="2254"/>
              <w:gridCol w:w="2254"/>
              <w:gridCol w:w="2254"/>
            </w:tblGrid>
            <w:tr>
              <w:trPr>
                <w:trHeight w:hRule="exact" w:val="339"/>
              </w:trPr>
              <w:tc>
                <w:tcPr>
                  <w:tcW w:type="dxa" w:w="4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6" w:lineRule="auto" w:before="152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Were the police called to the scene of the accident? </w:t>
                  </w:r>
                </w:p>
              </w:tc>
              <w:tc>
                <w:tcPr>
                  <w:tcW w:type="dxa" w:w="16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  <w:tc>
                <w:tcPr>
                  <w:tcW w:type="dxa" w:w="2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108" w:after="0"/>
                    <w:ind w:left="23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6"/>
                    </w:rPr>
                    <w:t>Accident Report?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8" w:lineRule="auto" w:before="6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ὑ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Yes 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ὑ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No </w:t>
                  </w:r>
                </w:p>
              </w:tc>
            </w:tr>
            <w:tr>
              <w:trPr>
                <w:trHeight w:hRule="exact" w:val="255"/>
              </w:trPr>
              <w:tc>
                <w:tcPr>
                  <w:tcW w:type="dxa" w:w="49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¿Se llamó a la policía para que fuera a la escena del accidente? </w:t>
                  </w:r>
                </w:p>
              </w:tc>
              <w:tc>
                <w:tcPr>
                  <w:tcW w:type="dxa" w:w="7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22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  <w:tc>
                <w:tcPr>
                  <w:tcW w:type="dxa" w:w="23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1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2"/>
                    </w:rPr>
                    <w:t xml:space="preserve">(¿Hay un reporte del accidente?) </w:t>
                  </w:r>
                </w:p>
              </w:tc>
              <w:tc>
                <w:tcPr>
                  <w:tcW w:type="dxa" w:w="1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81" w:lineRule="auto" w:before="32" w:after="0"/>
                    <w:ind w:left="0" w:right="370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2"/>
                    </w:rPr>
                    <w:t xml:space="preserve"> (Sí)              (No)   </w:t>
                  </w:r>
                </w:p>
              </w:tc>
            </w:tr>
          </w:tbl>
          <w:p>
            <w:pPr>
              <w:autoSpaceDN w:val="0"/>
              <w:tabs>
                <w:tab w:pos="308" w:val="left"/>
                <w:tab w:pos="332" w:val="left"/>
                <w:tab w:pos="340" w:val="left"/>
              </w:tabs>
              <w:autoSpaceDE w:val="0"/>
              <w:widowControl/>
              <w:spacing w:line="331" w:lineRule="auto" w:before="90" w:after="532"/>
              <w:ind w:left="28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Which police agency?___________________________________________________________________________________________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(¿Que agencia de policía?) </w:t>
            </w:r>
            <w:r>
              <w:br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Accident Report number? ____________________________________________________________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número del reporte del accidente?)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6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6" w:after="0"/>
                    <w:ind w:left="3456" w:right="3456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Accident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sobre el Accidente)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328" w:after="0"/>
              <w:ind w:left="244" w:right="4608" w:firstLine="4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Please provide us with a brief explanation on how the accident happened: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(Por favor, proporciónenos una breve explicación de cómo ocurrió el accidente:) </w:t>
            </w:r>
          </w:p>
          <w:p>
            <w:pPr>
              <w:autoSpaceDN w:val="0"/>
              <w:autoSpaceDE w:val="0"/>
              <w:widowControl/>
              <w:spacing w:line="358" w:lineRule="auto" w:before="242" w:after="300"/>
              <w:ind w:left="144" w:right="144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94"/>
              </w:trPr>
              <w:tc>
                <w:tcPr>
                  <w:tcW w:type="dxa" w:w="5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14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Have you ever been involved in an accident before?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02" w:after="0"/>
                    <w:ind w:left="14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▢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4" w:after="0"/>
                    <w:ind w:left="46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24"/>
                    </w:rPr>
                    <w:t>✔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50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(¿Se ha visto usted involucrado/a en un accidente anteriormente?) </w:t>
                  </w:r>
                </w:p>
              </w:tc>
              <w:tc>
                <w:tcPr>
                  <w:tcW w:type="dxa" w:w="1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29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2" w:after="0"/>
                    <w:ind w:left="4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(No)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81" w:lineRule="auto" w:before="54" w:after="300"/>
              <w:ind w:left="272" w:right="288" w:firstLine="12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Yes, tell us a little bit about your previous accident, when did it occur, any injuries, and any claim opened: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díganos un poco sobre su accidente anterior, ¿cuándo ocurrió? ¿Hubo lesiones? ¿Se presentaron reclamos?)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 xml:space="preserve">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_______________________________________________________________________________________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48"/>
              </w:trPr>
              <w:tc>
                <w:tcPr>
                  <w:tcW w:type="dxa" w:w="7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Have you ever filed a work comp claim, homeowners claim, personal injury claim prior?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5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>▢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58" w:after="0"/>
                    <w:ind w:left="1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00"/>
              </w:trPr>
              <w:tc>
                <w:tcPr>
                  <w:tcW w:type="dxa" w:w="78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3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5"/>
                    </w:rPr>
                    <w:t xml:space="preserve">(¿Ha intentado usted en el pasado algún reclamo de compensación laboral?¿reclamo a propietarios de vivienda? </w:t>
                  </w:r>
                </w:p>
              </w:tc>
              <w:tc>
                <w:tcPr>
                  <w:tcW w:type="dxa" w:w="7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1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15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1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11" w:lineRule="auto" w:before="1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5"/>
              </w:rPr>
              <w:t xml:space="preserve">¿por lesiones personales?) </w:t>
            </w:r>
          </w:p>
          <w:p>
            <w:pPr>
              <w:autoSpaceDN w:val="0"/>
              <w:autoSpaceDE w:val="0"/>
              <w:widowControl/>
              <w:spacing w:line="245" w:lineRule="auto" w:before="436" w:after="0"/>
              <w:ind w:left="244" w:right="7200" w:firstLine="8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Yes, tell us a little bit about that claim: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díganos sobre dichos reclamos:) </w:t>
            </w:r>
          </w:p>
          <w:p>
            <w:pPr>
              <w:autoSpaceDN w:val="0"/>
              <w:autoSpaceDE w:val="0"/>
              <w:widowControl/>
              <w:spacing w:line="348" w:lineRule="auto" w:before="368" w:after="0"/>
              <w:ind w:left="236" w:right="262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954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3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5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457200</wp:posOffset>
            </wp:positionV>
            <wp:extent cx="6934200" cy="381000"/>
            <wp:wrapNone/>
            <wp:docPr id="25" name="Picture 2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3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81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381000</wp:posOffset>
            </wp:positionH>
            <wp:positionV relativeFrom="page">
              <wp:posOffset>7607300</wp:posOffset>
            </wp:positionV>
            <wp:extent cx="7010400" cy="215900"/>
            <wp:wrapNone/>
            <wp:docPr id="26" name="Picture 2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4"/>
                    <a:stretch>
                      <a:fillRect/>
                    </a:stretch>
                  </pic:blipFill>
                  <pic:spPr>
                    <a:xfrm>
                      <a:off x="0" y="0"/>
                      <a:ext cx="7010400" cy="2159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3086100</wp:posOffset>
            </wp:positionH>
            <wp:positionV relativeFrom="page">
              <wp:posOffset>1346200</wp:posOffset>
            </wp:positionV>
            <wp:extent cx="38100" cy="25400"/>
            <wp:wrapNone/>
            <wp:docPr id="27" name="Picture 2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38100" cy="254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1841500</wp:posOffset>
            </wp:positionH>
            <wp:positionV relativeFrom="page">
              <wp:posOffset>1320800</wp:posOffset>
            </wp:positionV>
            <wp:extent cx="508000" cy="190500"/>
            <wp:wrapNone/>
            <wp:docPr id="28" name="Picture 2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080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1320800</wp:posOffset>
            </wp:positionV>
            <wp:extent cx="241300" cy="190500"/>
            <wp:wrapNone/>
            <wp:docPr id="29" name="Picture 2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241300" cy="1905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2349500</wp:posOffset>
            </wp:positionH>
            <wp:positionV relativeFrom="page">
              <wp:posOffset>1308100</wp:posOffset>
            </wp:positionV>
            <wp:extent cx="787400" cy="203200"/>
            <wp:wrapNone/>
            <wp:docPr id="30" name="Picture 3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8"/>
                    <a:stretch>
                      <a:fillRect/>
                    </a:stretch>
                  </pic:blipFill>
                  <pic:spPr>
                    <a:xfrm>
                      <a:off x="0" y="0"/>
                      <a:ext cx="7874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1473200</wp:posOffset>
            </wp:positionH>
            <wp:positionV relativeFrom="page">
              <wp:posOffset>1308100</wp:posOffset>
            </wp:positionV>
            <wp:extent cx="25400" cy="114300"/>
            <wp:wrapNone/>
            <wp:docPr id="31" name="Picture 3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25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673100</wp:posOffset>
            </wp:positionH>
            <wp:positionV relativeFrom="page">
              <wp:posOffset>1308100</wp:posOffset>
            </wp:positionV>
            <wp:extent cx="762000" cy="203200"/>
            <wp:wrapNone/>
            <wp:docPr id="32" name="Picture 3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0"/>
                    <a:stretch>
                      <a:fillRect/>
                    </a:stretch>
                  </pic:blipFill>
                  <pic:spPr>
                    <a:xfrm>
                      <a:off x="0" y="0"/>
                      <a:ext cx="7620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508000</wp:posOffset>
            </wp:positionH>
            <wp:positionV relativeFrom="page">
              <wp:posOffset>1308100</wp:posOffset>
            </wp:positionV>
            <wp:extent cx="165100" cy="203200"/>
            <wp:wrapNone/>
            <wp:docPr id="33" name="Picture 3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2032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3721100</wp:posOffset>
            </wp:positionH>
            <wp:positionV relativeFrom="page">
              <wp:posOffset>1638300</wp:posOffset>
            </wp:positionV>
            <wp:extent cx="127000" cy="101600"/>
            <wp:wrapNone/>
            <wp:docPr id="34" name="Picture 3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584200</wp:posOffset>
            </wp:positionH>
            <wp:positionV relativeFrom="page">
              <wp:posOffset>1638300</wp:posOffset>
            </wp:positionV>
            <wp:extent cx="63500" cy="101600"/>
            <wp:wrapNone/>
            <wp:docPr id="35" name="Picture 3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3"/>
                    <a:stretch>
                      <a:fillRect/>
                    </a:stretch>
                  </pic:blipFill>
                  <pic:spPr>
                    <a:xfrm>
                      <a:off x="0" y="0"/>
                      <a:ext cx="635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3962400</wp:posOffset>
            </wp:positionH>
            <wp:positionV relativeFrom="page">
              <wp:posOffset>1625600</wp:posOffset>
            </wp:positionV>
            <wp:extent cx="381000" cy="127000"/>
            <wp:wrapNone/>
            <wp:docPr id="36" name="Picture 3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381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1625600</wp:posOffset>
            </wp:positionV>
            <wp:extent cx="368300" cy="127000"/>
            <wp:wrapNone/>
            <wp:docPr id="37" name="Picture 3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5"/>
                    <a:stretch>
                      <a:fillRect/>
                    </a:stretch>
                  </pic:blipFill>
                  <pic:spPr>
                    <a:xfrm>
                      <a:off x="0" y="0"/>
                      <a:ext cx="3683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4000500</wp:posOffset>
            </wp:positionH>
            <wp:positionV relativeFrom="page">
              <wp:posOffset>1981200</wp:posOffset>
            </wp:positionV>
            <wp:extent cx="165100" cy="101600"/>
            <wp:wrapNone/>
            <wp:docPr id="38" name="Picture 3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1651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812800</wp:posOffset>
            </wp:positionH>
            <wp:positionV relativeFrom="page">
              <wp:posOffset>1981200</wp:posOffset>
            </wp:positionV>
            <wp:extent cx="330200" cy="114300"/>
            <wp:wrapNone/>
            <wp:docPr id="39" name="Picture 3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825500</wp:posOffset>
            </wp:positionH>
            <wp:positionV relativeFrom="page">
              <wp:posOffset>2273300</wp:posOffset>
            </wp:positionV>
            <wp:extent cx="177800" cy="127000"/>
            <wp:wrapNone/>
            <wp:docPr id="40" name="Picture 4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3987800</wp:posOffset>
            </wp:positionH>
            <wp:positionV relativeFrom="page">
              <wp:posOffset>2273300</wp:posOffset>
            </wp:positionV>
            <wp:extent cx="609600" cy="127000"/>
            <wp:wrapNone/>
            <wp:docPr id="41" name="Picture 4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49"/>
                    <a:stretch>
                      <a:fillRect/>
                    </a:stretch>
                  </pic:blipFill>
                  <pic:spPr>
                    <a:xfrm>
                      <a:off x="0" y="0"/>
                      <a:ext cx="6096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1016000</wp:posOffset>
            </wp:positionH>
            <wp:positionV relativeFrom="page">
              <wp:posOffset>2273300</wp:posOffset>
            </wp:positionV>
            <wp:extent cx="76200" cy="127000"/>
            <wp:wrapNone/>
            <wp:docPr id="42" name="Picture 4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1066800</wp:posOffset>
            </wp:positionH>
            <wp:positionV relativeFrom="page">
              <wp:posOffset>2781300</wp:posOffset>
            </wp:positionV>
            <wp:extent cx="495300" cy="114300"/>
            <wp:wrapNone/>
            <wp:docPr id="43" name="Picture 4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1"/>
                    <a:stretch>
                      <a:fillRect/>
                    </a:stretch>
                  </pic:blipFill>
                  <pic:spPr>
                    <a:xfrm>
                      <a:off x="0" y="0"/>
                      <a:ext cx="4953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4368800</wp:posOffset>
            </wp:positionH>
            <wp:positionV relativeFrom="page">
              <wp:posOffset>2781300</wp:posOffset>
            </wp:positionV>
            <wp:extent cx="177800" cy="114300"/>
            <wp:wrapNone/>
            <wp:docPr id="44" name="Picture 4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2"/>
                    <a:stretch>
                      <a:fillRect/>
                    </a:stretch>
                  </pic:blipFill>
                  <pic:spPr>
                    <a:xfrm>
                      <a:off x="0" y="0"/>
                      <a:ext cx="1778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3822700</wp:posOffset>
            </wp:positionH>
            <wp:positionV relativeFrom="page">
              <wp:posOffset>2781300</wp:posOffset>
            </wp:positionV>
            <wp:extent cx="88900" cy="101600"/>
            <wp:wrapNone/>
            <wp:docPr id="45" name="Picture 4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2425700</wp:posOffset>
            </wp:positionH>
            <wp:positionV relativeFrom="page">
              <wp:posOffset>2781300</wp:posOffset>
            </wp:positionV>
            <wp:extent cx="152400" cy="114300"/>
            <wp:wrapNone/>
            <wp:docPr id="46" name="Picture 4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1524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2184400</wp:posOffset>
            </wp:positionH>
            <wp:positionV relativeFrom="page">
              <wp:posOffset>2781300</wp:posOffset>
            </wp:positionV>
            <wp:extent cx="228600" cy="114300"/>
            <wp:wrapNone/>
            <wp:docPr id="47" name="Picture 47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5"/>
                    <a:stretch>
                      <a:fillRect/>
                    </a:stretch>
                  </pic:blipFill>
                  <pic:spPr>
                    <a:xfrm>
                      <a:off x="0" y="0"/>
                      <a:ext cx="2286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1600200</wp:posOffset>
            </wp:positionH>
            <wp:positionV relativeFrom="page">
              <wp:posOffset>2781300</wp:posOffset>
            </wp:positionV>
            <wp:extent cx="330200" cy="114300"/>
            <wp:wrapNone/>
            <wp:docPr id="48" name="Picture 48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6"/>
                    <a:stretch>
                      <a:fillRect/>
                    </a:stretch>
                  </pic:blipFill>
                  <pic:spPr>
                    <a:xfrm>
                      <a:off x="0" y="0"/>
                      <a:ext cx="330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1968500</wp:posOffset>
            </wp:positionH>
            <wp:positionV relativeFrom="page">
              <wp:posOffset>2781300</wp:posOffset>
            </wp:positionV>
            <wp:extent cx="88900" cy="101600"/>
            <wp:wrapNone/>
            <wp:docPr id="49" name="Picture 49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88900" cy="1016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4203700</wp:posOffset>
            </wp:positionH>
            <wp:positionV relativeFrom="page">
              <wp:posOffset>2768600</wp:posOffset>
            </wp:positionV>
            <wp:extent cx="127000" cy="127000"/>
            <wp:wrapNone/>
            <wp:docPr id="50" name="Picture 50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1270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2590800</wp:posOffset>
            </wp:positionH>
            <wp:positionV relativeFrom="page">
              <wp:posOffset>2768600</wp:posOffset>
            </wp:positionV>
            <wp:extent cx="76200" cy="114300"/>
            <wp:wrapNone/>
            <wp:docPr id="51" name="Picture 5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59"/>
                    <a:stretch>
                      <a:fillRect/>
                    </a:stretch>
                  </pic:blipFill>
                  <pic:spPr>
                    <a:xfrm>
                      <a:off x="0" y="0"/>
                      <a:ext cx="76200" cy="1143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533400</wp:posOffset>
            </wp:positionH>
            <wp:positionV relativeFrom="page">
              <wp:posOffset>2768600</wp:posOffset>
            </wp:positionV>
            <wp:extent cx="266700" cy="127000"/>
            <wp:wrapNone/>
            <wp:docPr id="52" name="Picture 5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0"/>
                    <a:stretch>
                      <a:fillRect/>
                    </a:stretch>
                  </pic:blipFill>
                  <pic:spPr>
                    <a:xfrm>
                      <a:off x="0" y="0"/>
                      <a:ext cx="266700" cy="1270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3657600</wp:posOffset>
            </wp:positionH>
            <wp:positionV relativeFrom="page">
              <wp:posOffset>2743200</wp:posOffset>
            </wp:positionV>
            <wp:extent cx="114300" cy="114300"/>
            <wp:wrapNone/>
            <wp:docPr id="53" name="Picture 5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1"/>
                    <a:stretch>
                      <a:fillRect/>
                    </a:stretch>
                  </pic:blipFill>
                  <pic:spPr>
                    <a:xfrm>
                      <a:off x="0" y="0"/>
                      <a:ext cx="114300" cy="1143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6" w:lineRule="auto" w:before="28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Witnesses to the Event </w:t>
            </w:r>
          </w:p>
          <w:p>
            <w:pPr>
              <w:autoSpaceDN w:val="0"/>
              <w:autoSpaceDE w:val="0"/>
              <w:widowControl/>
              <w:spacing w:line="209" w:lineRule="auto" w:before="44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24"/>
              </w:rPr>
              <w:t>(Testigos del Suceso)</w:t>
            </w:r>
          </w:p>
          <w:p>
            <w:pPr>
              <w:autoSpaceDN w:val="0"/>
              <w:tabs>
                <w:tab w:pos="4632" w:val="left"/>
                <w:tab w:pos="5994" w:val="left"/>
                <w:tab w:pos="6052" w:val="left"/>
              </w:tabs>
              <w:autoSpaceDE w:val="0"/>
              <w:widowControl/>
              <w:spacing w:line="240" w:lineRule="auto" w:before="208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Were there any witnesses at the accident scene: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</w:t>
            </w:r>
            <w:r>
              <w:drawing>
                <wp:inline xmlns:a="http://schemas.openxmlformats.org/drawingml/2006/main" xmlns:pic="http://schemas.openxmlformats.org/drawingml/2006/picture">
                  <wp:extent cx="304800" cy="152400"/>
                  <wp:docPr id="19" name="Picture 19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7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3048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drawing>
                <wp:inline xmlns:a="http://schemas.openxmlformats.org/drawingml/2006/main" xmlns:pic="http://schemas.openxmlformats.org/drawingml/2006/picture">
                  <wp:extent cx="241300" cy="152400"/>
                  <wp:docPr id="20" name="Picture 20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8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41300" cy="152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tabs>
                <w:tab w:pos="4552" w:val="left"/>
                <w:tab w:pos="5992" w:val="left"/>
              </w:tabs>
              <w:autoSpaceDE w:val="0"/>
              <w:widowControl/>
              <w:spacing w:line="240" w:lineRule="auto" w:before="2" w:after="0"/>
              <w:ind w:left="2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2743200" cy="127000"/>
                  <wp:docPr id="21" name="Picture 21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29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27432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286" w:lineRule="auto" w:before="38" w:after="0"/>
              <w:ind w:left="30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If Yes, please input contact info below: </w:t>
            </w:r>
          </w:p>
          <w:p>
            <w:pPr>
              <w:autoSpaceDN w:val="0"/>
              <w:autoSpaceDE w:val="0"/>
              <w:widowControl/>
              <w:spacing w:line="281" w:lineRule="auto" w:before="0" w:after="0"/>
              <w:ind w:left="308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(En caso afirmativo, por favor suministre la información de contacto a continuación)</w:t>
            </w:r>
          </w:p>
          <w:p>
            <w:pPr>
              <w:autoSpaceDN w:val="0"/>
              <w:autoSpaceDE w:val="0"/>
              <w:widowControl/>
              <w:spacing w:line="286" w:lineRule="auto" w:before="9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1.   Name: ______________________________   2.   Name: ___________________________________  </w:t>
            </w:r>
          </w:p>
          <w:p>
            <w:pPr>
              <w:autoSpaceDN w:val="0"/>
              <w:autoSpaceDE w:val="0"/>
              <w:widowControl/>
              <w:spacing w:line="286" w:lineRule="auto" w:before="232" w:after="0"/>
              <w:ind w:left="71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Phone: ________________________________     Phone_____________________________________</w:t>
            </w:r>
          </w:p>
          <w:p>
            <w:pPr>
              <w:autoSpaceDN w:val="0"/>
              <w:autoSpaceDE w:val="0"/>
              <w:widowControl/>
              <w:spacing w:line="281" w:lineRule="auto" w:before="22" w:after="0"/>
              <w:ind w:left="87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(Teléfono)                                                                                           (Teléfono)</w:t>
            </w:r>
          </w:p>
          <w:p>
            <w:pPr>
              <w:autoSpaceDN w:val="0"/>
              <w:autoSpaceDE w:val="0"/>
              <w:widowControl/>
              <w:spacing w:line="286" w:lineRule="auto" w:before="0" w:after="0"/>
              <w:ind w:left="81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Address: ______________________________     Address: __________________________________ </w:t>
            </w:r>
          </w:p>
          <w:p>
            <w:pPr>
              <w:autoSpaceDN w:val="0"/>
              <w:autoSpaceDE w:val="0"/>
              <w:widowControl/>
              <w:spacing w:line="281" w:lineRule="auto" w:before="34" w:after="0"/>
              <w:ind w:left="95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                                                                                         (Dirección) </w:t>
            </w:r>
          </w:p>
          <w:p>
            <w:pPr>
              <w:autoSpaceDN w:val="0"/>
              <w:autoSpaceDE w:val="0"/>
              <w:widowControl/>
              <w:spacing w:line="286" w:lineRule="auto" w:before="216" w:after="0"/>
              <w:ind w:left="29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Can we contact them if needed?                      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ὑ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Yes   </w:t>
            </w:r>
            <w:r>
              <w:rPr>
                <w:rFonts w:ascii="" w:hAnsi="" w:eastAsia=""/>
                <w:b w:val="0"/>
                <w:i w:val="0"/>
                <w:color w:val="000000"/>
                <w:sz w:val="22"/>
              </w:rPr>
              <w:t>ὑ</w:t>
            </w:r>
            <w:r>
              <w:rPr>
                <w:rFonts w:ascii="" w:hAnsi="" w:eastAsia=""/>
                <w:b/>
                <w:i w:val="0"/>
                <w:color w:val="000000"/>
                <w:sz w:val="22"/>
              </w:rPr>
              <w:t xml:space="preserve"> No </w:t>
            </w:r>
          </w:p>
          <w:p>
            <w:pPr>
              <w:autoSpaceDN w:val="0"/>
              <w:autoSpaceDE w:val="0"/>
              <w:widowControl/>
              <w:spacing w:line="281" w:lineRule="auto" w:before="10" w:after="0"/>
              <w:ind w:left="308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(¿Podemos contactar a estas personas en caso de ser necesario?)            (Sí)          (No) </w:t>
            </w:r>
          </w:p>
          <w:p>
            <w:pPr>
              <w:autoSpaceDN w:val="0"/>
              <w:autoSpaceDE w:val="0"/>
              <w:widowControl/>
              <w:spacing w:line="209" w:lineRule="auto" w:before="190" w:after="0"/>
              <w:ind w:left="244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Feel free to use this space to draw a diagram of how the accident occurred: </w:t>
            </w:r>
          </w:p>
          <w:p>
            <w:pPr>
              <w:autoSpaceDN w:val="0"/>
              <w:autoSpaceDE w:val="0"/>
              <w:widowControl/>
              <w:spacing w:line="209" w:lineRule="auto" w:before="30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(Puede usar este espacio para hacer una representación gráfica de cómo ocurrió el accidente) </w:t>
            </w:r>
          </w:p>
          <w:p>
            <w:pPr>
              <w:autoSpaceDN w:val="0"/>
              <w:autoSpaceDE w:val="0"/>
              <w:widowControl/>
              <w:spacing w:line="240" w:lineRule="auto" w:before="416" w:after="0"/>
              <w:ind w:left="3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6883400" cy="3543300"/>
                  <wp:docPr id="22" name="Picture 22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0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883400" cy="35433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9" w:lineRule="auto" w:before="652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ADDITIONAL NOTES </w:t>
            </w:r>
          </w:p>
          <w:p>
            <w:pPr>
              <w:autoSpaceDN w:val="0"/>
              <w:autoSpaceDE w:val="0"/>
              <w:widowControl/>
              <w:spacing w:line="240" w:lineRule="auto" w:before="36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94500" cy="25400"/>
                  <wp:docPr id="23" name="Picture 23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1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7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40" w:lineRule="auto" w:before="172" w:after="0"/>
              <w:ind w:left="0" w:right="0" w:firstLine="0"/>
              <w:jc w:val="center"/>
            </w:pPr>
            <w:r>
              <w:drawing>
                <wp:inline xmlns:a="http://schemas.openxmlformats.org/drawingml/2006/main" xmlns:pic="http://schemas.openxmlformats.org/drawingml/2006/picture">
                  <wp:extent cx="6794500" cy="25400"/>
                  <wp:docPr id="24" name="Picture 2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3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6794500" cy="254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6" w:lineRule="auto" w:before="16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>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344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4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457200</wp:posOffset>
            </wp:positionV>
            <wp:extent cx="6934200" cy="393700"/>
            <wp:wrapNone/>
            <wp:docPr id="55" name="Picture 5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3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393700"/>
                    </a:xfrm>
                    <a:prstGeom prst="rect"/>
                  </pic:spPr>
                </pic:pic>
              </a:graphicData>
            </a:graphic>
          </wp:anchor>
        </w:drawing>
      </w:r>
      <w:r>
        <w:drawing>
          <wp:anchor xmlns:a="http://schemas.openxmlformats.org/drawingml/2006/main" xmlns:pic="http://schemas.openxmlformats.org/drawingml/2006/picture" distT="0" distB="0" distL="0" distR="0" simplePos="0" relativeHeight="0" behindDoc="1" locked="0" layoutInCell="1" allowOverlap="1">
            <wp:simplePos x="0" y="0"/>
            <wp:positionH relativeFrom="page">
              <wp:posOffset>419100</wp:posOffset>
            </wp:positionH>
            <wp:positionV relativeFrom="page">
              <wp:posOffset>4940300</wp:posOffset>
            </wp:positionV>
            <wp:extent cx="6934200" cy="533400"/>
            <wp:wrapNone/>
            <wp:docPr id="56" name="Picture 56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image.png"/>
                    <pic:cNvPicPr/>
                  </pic:nvPicPr>
                  <pic:blipFill>
                    <a:blip r:embed="rId64"/>
                    <a:stretch>
                      <a:fillRect/>
                    </a:stretch>
                  </pic:blipFill>
                  <pic:spPr>
                    <a:xfrm>
                      <a:off x="0" y="0"/>
                      <a:ext cx="6934200" cy="533400"/>
                    </a:xfrm>
                    <a:prstGeom prst="rect"/>
                  </pic:spPr>
                </pic:pic>
              </a:graphicData>
            </a:graphic>
          </wp:anchor>
        </w:drawing>
      </w: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09" w:lineRule="auto" w:before="300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Medical Treatment </w:t>
            </w:r>
          </w:p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24"/>
              </w:rPr>
              <w:t>(Tratamiento Médico)</w:t>
            </w:r>
          </w:p>
          <w:p>
            <w:pPr>
              <w:autoSpaceDN w:val="0"/>
              <w:tabs>
                <w:tab w:pos="3834" w:val="left"/>
              </w:tabs>
              <w:autoSpaceDE w:val="0"/>
              <w:widowControl/>
              <w:spacing w:line="223" w:lineRule="auto" w:before="474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Were you transported to the hospital?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3832" w:val="left"/>
                <w:tab w:pos="4552" w:val="left"/>
              </w:tabs>
              <w:autoSpaceDE w:val="0"/>
              <w:widowControl/>
              <w:spacing w:line="211" w:lineRule="auto" w:before="26" w:after="0"/>
              <w:ind w:left="2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(¿Fue usted llevado/a al hospital?)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209" w:lineRule="auto" w:before="242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Which hospital were you t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ransported to? 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40" w:lineRule="auto" w:before="0" w:after="0"/>
              <w:ind w:left="232" w:right="0" w:firstLine="0"/>
              <w:jc w:val="left"/>
            </w:pPr>
            <w:r>
              <w:drawing>
                <wp:inline xmlns:a="http://schemas.openxmlformats.org/drawingml/2006/main" xmlns:pic="http://schemas.openxmlformats.org/drawingml/2006/picture">
                  <wp:extent cx="1422400" cy="127000"/>
                  <wp:docPr id="54" name="Picture 54"/>
                  <wp:cNvGraphicFramePr>
                    <a:graphicFrameLocks noChangeAspect="1"/>
                  </wp:cNvGraphicFramePr>
                  <a:graphic>
                    <a:graphicData uri="http://schemas.openxmlformats.org/drawingml/2006/picture">
                      <pic:pic>
                        <pic:nvPicPr>
                          <pic:cNvPr id="0" name="image.png"/>
                          <pic:cNvPicPr/>
                        </pic:nvPicPr>
                        <pic:blipFill>
                          <a:blip r:embed="rId62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1422400" cy="127000"/>
                          </a:xfrm>
                          <a:prstGeom prst="rect"/>
                        </pic:spPr>
                      </pic:pic>
                    </a:graphicData>
                  </a:graphic>
                </wp:inline>
              </w:drawing>
            </w:r>
          </w:p>
          <w:p>
            <w:pPr>
              <w:autoSpaceDN w:val="0"/>
              <w:autoSpaceDE w:val="0"/>
              <w:widowControl/>
              <w:spacing w:line="209" w:lineRule="auto" w:before="278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Which ambulance company transported you? 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4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servicio de ambulancia lo/la transportó?) </w:t>
            </w:r>
          </w:p>
          <w:p>
            <w:pPr>
              <w:autoSpaceDN w:val="0"/>
              <w:tabs>
                <w:tab w:pos="3114" w:val="left"/>
                <w:tab w:pos="4552" w:val="left"/>
              </w:tabs>
              <w:autoSpaceDE w:val="0"/>
              <w:widowControl/>
              <w:spacing w:line="221" w:lineRule="auto" w:before="434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Did you have X-Rays taken?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Where at? __________________________________________________ </w:t>
            </w:r>
          </w:p>
          <w:p>
            <w:pPr>
              <w:autoSpaceDN w:val="0"/>
              <w:tabs>
                <w:tab w:pos="3112" w:val="left"/>
                <w:tab w:pos="3832" w:val="left"/>
                <w:tab w:pos="4552" w:val="left"/>
              </w:tabs>
              <w:autoSpaceDE w:val="0"/>
              <w:widowControl/>
              <w:spacing w:line="209" w:lineRule="auto" w:before="2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(¿Le hicieron rayos-X?)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(¿Dónde?) </w:t>
            </w:r>
          </w:p>
          <w:p>
            <w:pPr>
              <w:autoSpaceDN w:val="0"/>
              <w:tabs>
                <w:tab w:pos="4554" w:val="left"/>
              </w:tabs>
              <w:autoSpaceDE w:val="0"/>
              <w:widowControl/>
              <w:spacing w:line="223" w:lineRule="auto" w:before="226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Are you currently receiving medical treatment?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4552" w:val="left"/>
                <w:tab w:pos="5272" w:val="left"/>
              </w:tabs>
              <w:autoSpaceDE w:val="0"/>
              <w:widowControl/>
              <w:spacing w:line="211" w:lineRule="auto" w:before="26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(¿Recibe usted actualmente tratamiento médico?)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209" w:lineRule="auto" w:before="246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so, could you please supply us with the name of the facility and possibly with an address and phone number? </w:t>
            </w:r>
          </w:p>
          <w:p>
            <w:pPr>
              <w:autoSpaceDN w:val="0"/>
              <w:autoSpaceDE w:val="0"/>
              <w:widowControl/>
              <w:spacing w:line="211" w:lineRule="auto" w:before="22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¿Podría por favor suministrarnos el nombre del lugar donde recibe el tratamiento, así como la dirección y el número telefónico?) </w:t>
            </w:r>
          </w:p>
          <w:p>
            <w:pPr>
              <w:autoSpaceDN w:val="0"/>
              <w:autoSpaceDE w:val="0"/>
              <w:widowControl/>
              <w:spacing w:line="209" w:lineRule="auto" w:before="234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5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7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95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 w:val="0"/>
                <w:color w:val="000000"/>
                <w:sz w:val="24"/>
              </w:rPr>
              <w:t xml:space="preserve">Injuries </w:t>
            </w:r>
          </w:p>
          <w:p>
            <w:pPr>
              <w:autoSpaceDN w:val="0"/>
              <w:autoSpaceDE w:val="0"/>
              <w:widowControl/>
              <w:spacing w:line="209" w:lineRule="auto" w:before="36" w:after="0"/>
              <w:ind w:left="0" w:right="0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24"/>
              </w:rPr>
              <w:t xml:space="preserve">(Lesiones) </w:t>
            </w:r>
          </w:p>
          <w:p>
            <w:pPr>
              <w:autoSpaceDN w:val="0"/>
              <w:autoSpaceDE w:val="0"/>
              <w:widowControl/>
              <w:spacing w:line="209" w:lineRule="auto" w:before="372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Please explain current complaints: </w:t>
            </w:r>
          </w:p>
          <w:p>
            <w:pPr>
              <w:autoSpaceDN w:val="0"/>
              <w:autoSpaceDE w:val="0"/>
              <w:widowControl/>
              <w:spacing w:line="211" w:lineRule="auto" w:before="22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(Por favor explique sus dolencias actuales) </w:t>
            </w:r>
          </w:p>
          <w:p>
            <w:pPr>
              <w:autoSpaceDN w:val="0"/>
              <w:autoSpaceDE w:val="0"/>
              <w:widowControl/>
              <w:spacing w:line="209" w:lineRule="auto" w:before="21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6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60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62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21" w:lineRule="auto" w:before="382" w:after="14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Have you had any prior injuries?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34"/>
              </w:trPr>
              <w:tc>
                <w:tcPr>
                  <w:tcW w:type="dxa" w:w="29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(¿Ha sufrido lesiones anteriormente?) </w:t>
                  </w:r>
                </w:p>
              </w:tc>
              <w:tc>
                <w:tcPr>
                  <w:tcW w:type="dxa" w:w="5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" w:after="0"/>
                    <w:ind w:left="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41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8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so, please explain (dates and describe injuries): </w:t>
            </w:r>
          </w:p>
          <w:p>
            <w:pPr>
              <w:autoSpaceDN w:val="0"/>
              <w:autoSpaceDE w:val="0"/>
              <w:widowControl/>
              <w:spacing w:line="209" w:lineRule="auto" w:before="24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por favor explique (fechas y describa la(s) lesión(es)) </w:t>
            </w:r>
          </w:p>
          <w:p>
            <w:pPr>
              <w:autoSpaceDN w:val="0"/>
              <w:autoSpaceDE w:val="0"/>
              <w:widowControl/>
              <w:spacing w:line="209" w:lineRule="auto" w:before="248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28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3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3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3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__________________________________________________________________________________________________________</w:t>
            </w:r>
          </w:p>
          <w:p>
            <w:pPr>
              <w:autoSpaceDN w:val="0"/>
              <w:autoSpaceDE w:val="0"/>
              <w:widowControl/>
              <w:spacing w:line="209" w:lineRule="auto" w:before="13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1014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5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312" w:right="3168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Your Health Insurance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 su Seguro de Salud)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378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1879"/>
              <w:gridCol w:w="1879"/>
              <w:gridCol w:w="1879"/>
              <w:gridCol w:w="1879"/>
              <w:gridCol w:w="1879"/>
              <w:gridCol w:w="1879"/>
            </w:tblGrid>
            <w:tr>
              <w:trPr>
                <w:trHeight w:hRule="exact" w:val="250"/>
              </w:trPr>
              <w:tc>
                <w:tcPr>
                  <w:tcW w:type="dxa" w:w="61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60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Do you have health insurance/Medicare/Medicaid?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  <w:tc>
                <w:tcPr>
                  <w:tcW w:type="dxa" w:w="442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60" w:after="0"/>
                    <w:ind w:left="48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Would you like to use it?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64"/>
              </w:trPr>
              <w:tc>
                <w:tcPr>
                  <w:tcW w:type="dxa" w:w="41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(¿Tiene usted 6eguro de salud/Medicare/Medicaid?) </w:t>
                  </w:r>
                </w:p>
              </w:tc>
              <w:tc>
                <w:tcPr>
                  <w:tcW w:type="dxa" w:w="7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 </w:t>
                  </w:r>
                </w:p>
              </w:tc>
              <w:tc>
                <w:tcPr>
                  <w:tcW w:type="dxa" w:w="12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2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) (No) </w:t>
                  </w:r>
                </w:p>
              </w:tc>
              <w:tc>
                <w:tcPr>
                  <w:tcW w:type="dxa" w:w="23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4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(¿Quisiera utilizarlo?) </w:t>
                  </w:r>
                </w:p>
              </w:tc>
              <w:tc>
                <w:tcPr>
                  <w:tcW w:type="dxa" w:w="8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40" w:after="0"/>
                    <w:ind w:left="0" w:right="196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12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4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>(No</w:t>
                  </w:r>
                  <w:r>
                    <w:rPr>
                      <w:rFonts w:ascii="" w:hAnsi="" w:eastAsia=""/>
                      <w:b w:val="0"/>
                      <w:i/>
                      <w:color w:val="000000"/>
                      <w:sz w:val="18"/>
                    </w:rPr>
                    <w:t xml:space="preserve">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90" w:after="0"/>
              <w:ind w:left="232" w:right="86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Yes, what is the name of the health insurance company? 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de tenerlo, ¿Cuál es la Compañía de Seguro?) </w:t>
            </w:r>
          </w:p>
          <w:p>
            <w:pPr>
              <w:autoSpaceDN w:val="0"/>
              <w:tabs>
                <w:tab w:pos="294" w:val="left"/>
                <w:tab w:pos="5992" w:val="left"/>
              </w:tabs>
              <w:autoSpaceDE w:val="0"/>
              <w:widowControl/>
              <w:spacing w:line="245" w:lineRule="auto" w:before="250" w:after="0"/>
              <w:ind w:left="248" w:right="144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  Policy Number: 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telefónico)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póliza) </w:t>
            </w:r>
          </w:p>
          <w:p>
            <w:pPr>
              <w:autoSpaceDN w:val="0"/>
              <w:tabs>
                <w:tab w:pos="5272" w:val="left"/>
              </w:tabs>
              <w:autoSpaceDE w:val="0"/>
              <w:widowControl/>
              <w:spacing w:line="245" w:lineRule="auto" w:before="248" w:after="0"/>
              <w:ind w:left="244" w:right="86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Member ID: _______________________________________  Group Number: 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de miembro)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grupo) </w:t>
            </w:r>
          </w:p>
          <w:p>
            <w:pPr>
              <w:autoSpaceDN w:val="0"/>
              <w:autoSpaceDE w:val="0"/>
              <w:widowControl/>
              <w:spacing w:line="245" w:lineRule="auto" w:before="170" w:after="0"/>
              <w:ind w:left="242" w:right="72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Who is the primary person insured under your health insurance? 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(¿Quién es el asegurado principal en su 6eguro de salud?) </w:t>
            </w:r>
          </w:p>
          <w:p>
            <w:pPr>
              <w:autoSpaceDN w:val="0"/>
              <w:autoSpaceDE w:val="0"/>
              <w:widowControl/>
              <w:spacing w:line="245" w:lineRule="auto" w:before="210" w:after="804"/>
              <w:ind w:left="3312" w:right="3312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18"/>
              </w:rPr>
              <w:t xml:space="preserve">(Please </w:t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provide copy of your health insurance card.) </w:t>
            </w:r>
            <w:r>
              <w:br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(Proporcione una copia de su tarjeta de seguro de salud.)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3.199999999999818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60" w:after="0"/>
                    <w:ind w:left="3312" w:right="3312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Your Vehicle Insurance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>(Información de su Seguro Vehiculo)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250" w:after="0"/>
              <w:ind w:left="2736" w:right="2592" w:firstLine="0"/>
              <w:jc w:val="center"/>
            </w:pPr>
            <w:r>
              <w:rPr>
                <w:rFonts w:ascii="" w:hAnsi="" w:eastAsia=""/>
                <w:b/>
                <w:i/>
                <w:color w:val="000000"/>
                <w:sz w:val="18"/>
              </w:rPr>
              <w:t xml:space="preserve">(Please </w:t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provide copy of your insurance policy declaration page) </w:t>
            </w:r>
            <w:r>
              <w:br/>
            </w:r>
            <w:r>
              <w:rPr>
                <w:rFonts w:ascii="" w:hAnsi="" w:eastAsia=""/>
                <w:b/>
                <w:i/>
                <w:color w:val="000000"/>
                <w:sz w:val="16"/>
              </w:rPr>
              <w:t xml:space="preserve">(Proporcione una copia de la página de declaración de su póliza de seguro) </w:t>
            </w:r>
          </w:p>
          <w:p>
            <w:pPr>
              <w:autoSpaceDN w:val="0"/>
              <w:tabs>
                <w:tab w:pos="5272" w:val="left"/>
              </w:tabs>
              <w:autoSpaceDE w:val="0"/>
              <w:widowControl/>
              <w:spacing w:line="245" w:lineRule="auto" w:before="674" w:after="0"/>
              <w:ind w:left="244" w:right="43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Name of policy holder? 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Name of Insurance:  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(Nombre del asegurado)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(Nombre la compañía de seguro)</w:t>
            </w:r>
          </w:p>
          <w:p>
            <w:pPr>
              <w:autoSpaceDN w:val="0"/>
              <w:autoSpaceDE w:val="0"/>
              <w:widowControl/>
              <w:spacing w:line="245" w:lineRule="auto" w:before="248" w:after="0"/>
              <w:ind w:left="244" w:right="6768" w:firstLine="4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Policy number: 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póliza) </w:t>
            </w:r>
          </w:p>
          <w:p>
            <w:pPr>
              <w:autoSpaceDN w:val="0"/>
              <w:tabs>
                <w:tab w:pos="2392" w:val="left"/>
                <w:tab w:pos="3112" w:val="left"/>
                <w:tab w:pos="4552" w:val="left"/>
              </w:tabs>
              <w:autoSpaceDE w:val="0"/>
              <w:widowControl/>
              <w:spacing w:line="245" w:lineRule="auto" w:before="230" w:after="0"/>
              <w:ind w:left="252" w:right="144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Do you have med pay?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so, how much is it? 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(¿Tiene usted MedPay?)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(En caso afirmativo, ¿de cuánto?)</w:t>
            </w:r>
          </w:p>
          <w:p>
            <w:pPr>
              <w:autoSpaceDN w:val="0"/>
              <w:tabs>
                <w:tab w:pos="5992" w:val="left"/>
                <w:tab w:pos="6712" w:val="left"/>
              </w:tabs>
              <w:autoSpaceDE w:val="0"/>
              <w:widowControl/>
              <w:spacing w:line="245" w:lineRule="auto" w:before="236" w:after="0"/>
              <w:ind w:left="248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Do you have uninsured/underinsured motorist coverage?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If so, how much it is? ______________________ </w:t>
            </w:r>
            <w:r>
              <w:rPr>
                <w:shd w:val="clear" w:color="auto" w:fill="f8f9fa"/>
                <w:rFonts w:ascii="" w:hAnsi="" w:eastAsia=""/>
                <w:b w:val="0"/>
                <w:i/>
                <w:color w:val="202124"/>
                <w:sz w:val="16"/>
              </w:rPr>
              <w:t xml:space="preserve">(¿Tiene cobertura de conductor sin seguro o con seguro insuficiente?)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¿de cuánto?) </w:t>
            </w:r>
          </w:p>
          <w:p>
            <w:pPr>
              <w:autoSpaceDN w:val="0"/>
              <w:autoSpaceDE w:val="0"/>
              <w:widowControl/>
              <w:spacing w:line="223" w:lineRule="auto" w:before="248" w:after="8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Did you call in the claim to your insurance company?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 If so, what is the claim number? 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30"/>
              </w:trPr>
              <w:tc>
                <w:tcPr>
                  <w:tcW w:type="dxa" w:w="412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(¿Llamó usted al seguro para hacer el reclamo </w:t>
                  </w:r>
                </w:p>
              </w:tc>
              <w:tc>
                <w:tcPr>
                  <w:tcW w:type="dxa" w:w="166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" w:after="0"/>
                    <w:ind w:left="0" w:right="86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 xml:space="preserve">(Sí)     (No) </w:t>
                  </w:r>
                </w:p>
              </w:tc>
              <w:tc>
                <w:tcPr>
                  <w:tcW w:type="dxa" w:w="468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8" w:after="0"/>
                    <w:ind w:left="1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(En caso afirmativo, ¿Cuál es el número del reclamo?)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94" w:after="0"/>
              <w:ind w:left="232" w:right="288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adjuster’s name? ________________________________________________________________________________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ajustador?) </w:t>
            </w:r>
          </w:p>
          <w:p>
            <w:pPr>
              <w:autoSpaceDN w:val="0"/>
              <w:autoSpaceDE w:val="0"/>
              <w:widowControl/>
              <w:spacing w:line="245" w:lineRule="auto" w:before="246" w:after="0"/>
              <w:ind w:left="232" w:right="43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45" w:lineRule="auto" w:before="220" w:after="0"/>
              <w:ind w:left="244" w:right="6048" w:hanging="12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teléfono) </w:t>
            </w:r>
          </w:p>
          <w:p>
            <w:pPr>
              <w:autoSpaceDN w:val="0"/>
              <w:autoSpaceDE w:val="0"/>
              <w:widowControl/>
              <w:spacing w:line="245" w:lineRule="auto" w:before="246" w:after="0"/>
              <w:ind w:left="244" w:right="6048" w:hanging="12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Fax number: _____________________________________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fax) </w:t>
            </w:r>
          </w:p>
          <w:p>
            <w:pPr>
              <w:autoSpaceDN w:val="0"/>
              <w:autoSpaceDE w:val="0"/>
              <w:widowControl/>
              <w:spacing w:line="245" w:lineRule="auto" w:before="218" w:after="0"/>
              <w:ind w:left="246" w:right="6048" w:hanging="14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Email Address: ___________________________________ </w:t>
            </w:r>
            <w:r>
              <w:br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Correo electrónico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09" w:lineRule="auto" w:before="1254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6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744" w:right="360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Your Vehicle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 su Vehículo)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47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1127"/>
              <w:gridCol w:w="1127"/>
              <w:gridCol w:w="1127"/>
              <w:gridCol w:w="1127"/>
              <w:gridCol w:w="1127"/>
              <w:gridCol w:w="1127"/>
              <w:gridCol w:w="1127"/>
              <w:gridCol w:w="1127"/>
              <w:gridCol w:w="1127"/>
              <w:gridCol w:w="1127"/>
            </w:tblGrid>
            <w:tr>
              <w:trPr>
                <w:trHeight w:hRule="exact" w:val="234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4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Year: ________________ </w:t>
                  </w:r>
                </w:p>
              </w:tc>
              <w:tc>
                <w:tcPr>
                  <w:tcW w:type="dxa" w:w="3566"/>
                  <w:gridSpan w:val="6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Make: ____________________________ </w:t>
                  </w:r>
                </w:p>
              </w:tc>
              <w:tc>
                <w:tcPr>
                  <w:tcW w:type="dxa" w:w="4434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54" w:after="0"/>
                    <w:ind w:left="9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 Model: _________________________________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136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(Año) </w:t>
                  </w:r>
                </w:p>
              </w:tc>
              <w:tc>
                <w:tcPr>
                  <w:tcW w:type="dxa" w:w="20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(Marca) </w:t>
                  </w:r>
                </w:p>
              </w:tc>
              <w:tc>
                <w:tcPr>
                  <w:tcW w:type="dxa" w:w="594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2" w:after="0"/>
                    <w:ind w:left="0" w:right="3664" w:firstLine="0"/>
                    <w:jc w:val="righ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(Modelo)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351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128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>VIN: ________________________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___ </w:t>
                  </w:r>
                </w:p>
              </w:tc>
              <w:tc>
                <w:tcPr>
                  <w:tcW w:type="dxa" w:w="4992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License Plate No. &amp; State: ______________________ </w:t>
                  </w:r>
                </w:p>
              </w:tc>
              <w:tc>
                <w:tcPr>
                  <w:tcW w:type="dxa" w:w="2438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Color:______________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12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6"/>
                    </w:rPr>
                    <w:t>(</w:t>
                  </w:r>
                  <w:r>
                    <w:rPr>
                      <w:shd w:val="clear" w:color="auto" w:fill="f8f9fa"/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Número de identificación del vehículo)</w:t>
                  </w:r>
                </w:p>
              </w:tc>
              <w:tc>
                <w:tcPr>
                  <w:tcW w:type="dxa" w:w="418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78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(Número de placa y Estado) </w:t>
                  </w:r>
                </w:p>
              </w:tc>
              <w:tc>
                <w:tcPr>
                  <w:tcW w:type="dxa" w:w="38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(Color)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Was your vehicle towed? </w:t>
                  </w:r>
                </w:p>
              </w:tc>
              <w:tc>
                <w:tcPr>
                  <w:tcW w:type="dxa" w:w="206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8" w:after="0"/>
                    <w:ind w:left="6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  <w:tc>
                <w:tcPr>
                  <w:tcW w:type="dxa" w:w="594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16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Current Location Of Vehicle? _____________________________ </w:t>
                  </w:r>
                </w:p>
              </w:tc>
            </w:tr>
            <w:tr>
              <w:trPr>
                <w:trHeight w:hRule="exact" w:val="30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124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(¿Remolcaron su Vehículo?) </w:t>
                  </w:r>
                </w:p>
              </w:tc>
              <w:tc>
                <w:tcPr>
                  <w:tcW w:type="dxa" w:w="5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149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21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  <w:tc>
                <w:tcPr>
                  <w:tcW w:type="dxa" w:w="5940"/>
                  <w:gridSpan w:val="7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0" w:after="0"/>
                    <w:ind w:left="1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 (Ubicación actual del Vehículo)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28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Is the vehicle drivable: </w:t>
                  </w:r>
                </w:p>
              </w:tc>
              <w:tc>
                <w:tcPr>
                  <w:tcW w:type="dxa" w:w="8000"/>
                  <w:gridSpan w:val="9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118" w:after="0"/>
                    <w:ind w:left="6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29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13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(¿El Vehículo se puede manejar?) </w:t>
                  </w:r>
                </w:p>
              </w:tc>
              <w:tc>
                <w:tcPr>
                  <w:tcW w:type="dxa" w:w="57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7430"/>
                  <w:gridSpan w:val="8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21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50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38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Do you think your vehicle will be totaled or repairable? </w:t>
                  </w:r>
                </w:p>
              </w:tc>
              <w:tc>
                <w:tcPr>
                  <w:tcW w:type="dxa" w:w="2120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6" w:after="0"/>
                    <w:ind w:left="0" w:right="358" w:firstLine="0"/>
                    <w:jc w:val="righ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Totaled </w:t>
                  </w:r>
                </w:p>
              </w:tc>
              <w:tc>
                <w:tcPr>
                  <w:tcW w:type="dxa" w:w="38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3" w:lineRule="auto" w:before="126" w:after="0"/>
                    <w:ind w:left="20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Repairable </w:t>
                  </w:r>
                </w:p>
              </w:tc>
            </w:tr>
            <w:tr>
              <w:trPr>
                <w:trHeight w:hRule="exact" w:val="280"/>
              </w:trPr>
              <w:tc>
                <w:tcPr>
                  <w:tcW w:type="dxa" w:w="567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(¿Cree usted que el vehículo será declarado pérdida total o es reparable?) </w:t>
                  </w:r>
                </w:p>
              </w:tc>
              <w:tc>
                <w:tcPr>
                  <w:tcW w:type="dxa" w:w="1442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(Pérdida total) </w:t>
                  </w:r>
                </w:p>
              </w:tc>
              <w:tc>
                <w:tcPr>
                  <w:tcW w:type="dxa" w:w="3820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6" w:after="0"/>
                    <w:ind w:left="20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(Reparable) </w:t>
                  </w:r>
                </w:p>
              </w:tc>
            </w:tr>
            <w:tr>
              <w:trPr>
                <w:trHeight w:hRule="exact" w:val="320"/>
              </w:trPr>
              <w:tc>
                <w:tcPr>
                  <w:tcW w:type="dxa" w:w="50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14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If vehicle will be totaled, do you have GAP insurance? </w:t>
                  </w:r>
                </w:p>
              </w:tc>
              <w:tc>
                <w:tcPr>
                  <w:tcW w:type="dxa" w:w="1162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130" w:after="0"/>
                    <w:ind w:left="16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</w:t>
                  </w:r>
                </w:p>
              </w:tc>
              <w:tc>
                <w:tcPr>
                  <w:tcW w:type="dxa" w:w="4778"/>
                  <w:gridSpan w:val="4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130" w:after="0"/>
                    <w:ind w:left="4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188"/>
              </w:trPr>
              <w:tc>
                <w:tcPr>
                  <w:tcW w:type="dxa" w:w="5000"/>
                  <w:gridSpan w:val="3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4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(Si el vehículo es pérdida total, ¿Tiene usted seguro GAP </w:t>
                  </w:r>
                </w:p>
              </w:tc>
              <w:tc>
                <w:tcPr>
                  <w:tcW w:type="dxa" w:w="1032"/>
                  <w:gridSpan w:val="2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16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4908"/>
                  <w:gridSpan w:val="5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0" w:after="0"/>
                    <w:ind w:left="568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[Plan de Protección Garantizada]?) </w:t>
            </w:r>
          </w:p>
          <w:p>
            <w:pPr>
              <w:autoSpaceDN w:val="0"/>
              <w:tabs>
                <w:tab w:pos="2392" w:val="left"/>
                <w:tab w:pos="3112" w:val="left"/>
              </w:tabs>
              <w:autoSpaceDE w:val="0"/>
              <w:widowControl/>
              <w:spacing w:line="245" w:lineRule="auto" w:before="246" w:after="0"/>
              <w:ind w:left="244" w:right="763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Is the vehicle paid off?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(El vehiculo esta pagado)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tabs>
                <w:tab w:pos="8872" w:val="left"/>
                <w:tab w:pos="8874" w:val="left"/>
                <w:tab w:pos="9592" w:val="left"/>
              </w:tabs>
              <w:autoSpaceDE w:val="0"/>
              <w:widowControl/>
              <w:spacing w:line="245" w:lineRule="auto" w:before="412" w:after="0"/>
              <w:ind w:left="244" w:right="115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your vehicle is totaled, do you owe money on the vehicle and who is the finance company? </w:t>
            </w:r>
            <w:r>
              <w:tab/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(Si su vehículo es pérdida total, ¿Debe usted dinero por ese vehículo? ¿Cuál es la compañía que lo financió?)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326" w:lineRule="auto" w:before="392" w:after="0"/>
              <w:ind w:left="144" w:right="1152" w:firstLine="0"/>
              <w:jc w:val="center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______________________________________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45" w:lineRule="auto" w:before="564" w:after="0"/>
              <w:ind w:left="252" w:right="720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Description of damage done to the vehicle: </w:t>
            </w:r>
            <w:r>
              <w:br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(Describa el daño en el vehículo)</w:t>
            </w:r>
          </w:p>
          <w:p>
            <w:pPr>
              <w:autoSpaceDN w:val="0"/>
              <w:autoSpaceDE w:val="0"/>
              <w:widowControl/>
              <w:spacing w:line="310" w:lineRule="auto" w:before="206" w:after="404"/>
              <w:ind w:left="252" w:right="1152" w:firstLine="0"/>
              <w:jc w:val="both"/>
            </w:pP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>_______________________________________________________________</w:t>
            </w:r>
            <w:r>
              <w:rPr>
                <w:rFonts w:ascii="" w:hAnsi="" w:eastAsia=""/>
                <w:b w:val="0"/>
                <w:i/>
                <w:color w:val="000000"/>
                <w:sz w:val="18"/>
              </w:rPr>
              <w:t xml:space="preserve">___________________________________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12.00000000000003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242"/>
              </w:trPr>
              <w:tc>
                <w:tcPr>
                  <w:tcW w:type="dxa" w:w="4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62" w:after="0"/>
                    <w:ind w:left="122" w:right="0" w:firstLine="0"/>
                    <w:jc w:val="left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Are you the owner of the vehicle you were driving? </w:t>
                  </w:r>
                </w:p>
              </w:tc>
              <w:tc>
                <w:tcPr>
                  <w:tcW w:type="dxa" w:w="760"/>
                  <w:vMerge w:val="restart"/>
                  <w:tcBorders/>
                  <w:tcMar>
                    <w:start w:w="0" w:type="dxa"/>
                    <w:end w:w="0" w:type="dxa"/>
                  </w:tcMar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70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3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21" w:lineRule="auto" w:before="52" w:after="0"/>
                    <w:ind w:left="22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Yes  </w:t>
                  </w:r>
                  <w:r>
                    <w:rPr>
                      <w:rFonts w:ascii="" w:hAnsi="" w:eastAsia=""/>
                      <w:b w:val="0"/>
                      <w:i w:val="0"/>
                      <w:color w:val="000000"/>
                      <w:sz w:val="18"/>
                    </w:rPr>
                    <w:t xml:space="preserve">▢ </w:t>
                  </w:r>
                  <w:r>
                    <w:rPr>
                      <w:rFonts w:ascii="" w:hAnsi="" w:eastAsia=""/>
                      <w:b/>
                      <w:i w:val="0"/>
                      <w:color w:val="000000"/>
                      <w:sz w:val="18"/>
                    </w:rPr>
                    <w:t xml:space="preserve">No </w:t>
                  </w:r>
                </w:p>
              </w:tc>
            </w:tr>
            <w:tr>
              <w:trPr>
                <w:trHeight w:hRule="exact" w:val="248"/>
              </w:trPr>
              <w:tc>
                <w:tcPr>
                  <w:tcW w:type="dxa" w:w="49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122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(¿Es usted el/la propietario/a del vehículo que usted conducía? </w:t>
                  </w:r>
                </w:p>
              </w:tc>
              <w:tc>
                <w:tcPr>
                  <w:tcW w:type="dxa" w:w="3757"/>
                  <w:vMerge/>
                  <w:tcBorders/>
                </w:tcPr>
                <w:p/>
              </w:tc>
              <w:tc>
                <w:tcPr>
                  <w:tcW w:type="dxa" w:w="34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45" w:lineRule="auto" w:before="154" w:after="0"/>
              <w:ind w:left="252" w:right="86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not, who is the owner of the vehicle? 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(Si usted no es el/la propietario/a, ¿quién es el propietario/a?) </w:t>
            </w:r>
          </w:p>
          <w:p>
            <w:pPr>
              <w:autoSpaceDN w:val="0"/>
              <w:autoSpaceDE w:val="0"/>
              <w:widowControl/>
              <w:spacing w:line="245" w:lineRule="auto" w:before="238" w:after="0"/>
              <w:ind w:left="232" w:right="1152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45" w:lineRule="auto" w:before="384" w:after="0"/>
              <w:ind w:left="232" w:right="4464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Phone: __________________________________________________________ 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(Teléfono) </w:t>
            </w:r>
          </w:p>
          <w:p>
            <w:pPr>
              <w:autoSpaceDN w:val="0"/>
              <w:autoSpaceDE w:val="0"/>
              <w:widowControl/>
              <w:spacing w:line="209" w:lineRule="auto" w:before="1810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7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3888" w:right="3744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Defendant’s Information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del Acusado)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624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other driver’s name? 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otro conductor?)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4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Driver’s License Number: ________________________________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Date of Birth: ______________________________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6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licencia de conducir)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(Fecha de nacimiento) </w:t>
            </w:r>
          </w:p>
          <w:p>
            <w:pPr>
              <w:autoSpaceDN w:val="0"/>
              <w:autoSpaceDE w:val="0"/>
              <w:widowControl/>
              <w:spacing w:line="209" w:lineRule="auto" w:before="242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</w:t>
            </w:r>
          </w:p>
          <w:p>
            <w:pPr>
              <w:autoSpaceDN w:val="0"/>
              <w:autoSpaceDE w:val="0"/>
              <w:widowControl/>
              <w:spacing w:line="209" w:lineRule="auto" w:before="2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2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20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Email: ___________________________________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teléfono)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(Correo electrónico) </w:t>
            </w:r>
          </w:p>
          <w:p>
            <w:pPr>
              <w:autoSpaceDN w:val="0"/>
              <w:tabs>
                <w:tab w:pos="3112" w:val="left"/>
              </w:tabs>
              <w:autoSpaceDE w:val="0"/>
              <w:widowControl/>
              <w:spacing w:line="209" w:lineRule="auto" w:before="250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Defendant’s Vehicle Info: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Year: ___________  Make: _________________________ Model: ___________________ </w:t>
            </w:r>
          </w:p>
          <w:p>
            <w:pPr>
              <w:autoSpaceDN w:val="0"/>
              <w:tabs>
                <w:tab w:pos="4732" w:val="left"/>
                <w:tab w:pos="7832" w:val="left"/>
              </w:tabs>
              <w:autoSpaceDE w:val="0"/>
              <w:widowControl/>
              <w:spacing w:line="209" w:lineRule="auto" w:before="30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(Información del vehículo del acusado) (Año)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(Marca) 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(Modelo)  </w:t>
            </w:r>
          </w:p>
          <w:p>
            <w:pPr>
              <w:autoSpaceDN w:val="0"/>
              <w:tabs>
                <w:tab w:pos="3832" w:val="left"/>
                <w:tab w:pos="8872" w:val="left"/>
              </w:tabs>
              <w:autoSpaceDE w:val="0"/>
              <w:widowControl/>
              <w:spacing w:line="209" w:lineRule="auto" w:before="246" w:after="0"/>
              <w:ind w:left="2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VIN: ________________________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License Plate No. &amp; State: 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Color:______________ </w:t>
            </w:r>
          </w:p>
          <w:p>
            <w:pPr>
              <w:autoSpaceDN w:val="0"/>
              <w:tabs>
                <w:tab w:pos="3832" w:val="left"/>
                <w:tab w:pos="8872" w:val="left"/>
              </w:tabs>
              <w:autoSpaceDE w:val="0"/>
              <w:widowControl/>
              <w:spacing w:line="211" w:lineRule="auto" w:before="22" w:after="0"/>
              <w:ind w:left="2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shd w:val="clear" w:color="auto" w:fill="f8f9fa"/>
                <w:rFonts w:ascii="" w:hAnsi="" w:eastAsia=""/>
                <w:b w:val="0"/>
                <w:i/>
                <w:color w:val="202124"/>
                <w:sz w:val="16"/>
              </w:rPr>
              <w:t xml:space="preserve">Número de identificación del vehículo)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placa y Estado)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(Color) </w:t>
            </w:r>
          </w:p>
          <w:p>
            <w:pPr>
              <w:autoSpaceDN w:val="0"/>
              <w:tabs>
                <w:tab w:pos="3114" w:val="left"/>
              </w:tabs>
              <w:autoSpaceDE w:val="0"/>
              <w:widowControl/>
              <w:spacing w:line="223" w:lineRule="auto" w:before="230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W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as that vehicle towed?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3112" w:val="left"/>
                <w:tab w:pos="3832" w:val="left"/>
              </w:tabs>
              <w:autoSpaceDE w:val="0"/>
              <w:widowControl/>
              <w:spacing w:line="211" w:lineRule="auto" w:before="16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(¿</w:t>
            </w:r>
            <w:r>
              <w:rPr>
                <w:shd w:val="clear" w:color="auto" w:fill="f8f9fa"/>
                <w:rFonts w:ascii="" w:hAnsi="" w:eastAsia=""/>
                <w:b w:val="0"/>
                <w:i/>
                <w:color w:val="202124"/>
                <w:sz w:val="16"/>
              </w:rPr>
              <w:t xml:space="preserve">Ese vehículo fue remolcado?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221" w:lineRule="auto" w:before="236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Was the driver the owner of the vehicle?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188"/>
              </w:trPr>
              <w:tc>
                <w:tcPr>
                  <w:tcW w:type="dxa" w:w="3584"/>
                  <w:tcBorders/>
                  <w:shd w:fill="f8f9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(¿Fue el/la conductor/a el dueño del vehículo?)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3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28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68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not, who is the owner of the vehicle? 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2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(Si usted no es el/la propietario/a, ¿quién es el propietario/a?) </w:t>
            </w:r>
          </w:p>
          <w:p>
            <w:pPr>
              <w:autoSpaceDN w:val="0"/>
              <w:autoSpaceDE w:val="0"/>
              <w:widowControl/>
              <w:spacing w:line="209" w:lineRule="auto" w:before="23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28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09" w:lineRule="auto" w:before="384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Phone: 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3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(Teléfono) </w:t>
            </w:r>
          </w:p>
          <w:p>
            <w:pPr>
              <w:autoSpaceDN w:val="0"/>
              <w:tabs>
                <w:tab w:pos="6712" w:val="left"/>
              </w:tabs>
              <w:autoSpaceDE w:val="0"/>
              <w:widowControl/>
              <w:spacing w:line="209" w:lineRule="auto" w:before="386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Who is their insurance company? 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Policy number: ______________________ </w:t>
            </w:r>
          </w:p>
          <w:p>
            <w:pPr>
              <w:autoSpaceDN w:val="0"/>
              <w:tabs>
                <w:tab w:pos="6712" w:val="left"/>
              </w:tabs>
              <w:autoSpaceDE w:val="0"/>
              <w:widowControl/>
              <w:spacing w:line="209" w:lineRule="auto" w:before="2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la compañía de seguro del acusado?)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póliza) </w:t>
            </w:r>
          </w:p>
          <w:p>
            <w:pPr>
              <w:autoSpaceDN w:val="0"/>
              <w:tabs>
                <w:tab w:pos="3834" w:val="left"/>
                <w:tab w:pos="5272" w:val="left"/>
              </w:tabs>
              <w:autoSpaceDE w:val="0"/>
              <w:widowControl/>
              <w:spacing w:line="221" w:lineRule="auto" w:before="234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Did you call in the claim?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If so, what is the claim number? _______________________ </w:t>
            </w:r>
          </w:p>
          <w:p>
            <w:pPr>
              <w:autoSpaceDN w:val="0"/>
              <w:tabs>
                <w:tab w:pos="4552" w:val="left"/>
                <w:tab w:pos="5272" w:val="left"/>
              </w:tabs>
              <w:autoSpaceDE w:val="0"/>
              <w:widowControl/>
              <w:spacing w:line="211" w:lineRule="auto" w:before="2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(¿Llamó usted al seguro para hacer el reclamo?)  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¿Cuál es el número del reclamo?) </w:t>
            </w:r>
          </w:p>
          <w:p>
            <w:pPr>
              <w:autoSpaceDN w:val="0"/>
              <w:autoSpaceDE w:val="0"/>
              <w:widowControl/>
              <w:spacing w:line="209" w:lineRule="auto" w:before="434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adjuster’s name? 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2" w:after="0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ajustador?) </w:t>
            </w:r>
          </w:p>
          <w:p>
            <w:pPr>
              <w:autoSpaceDN w:val="0"/>
              <w:autoSpaceDE w:val="0"/>
              <w:widowControl/>
              <w:spacing w:line="209" w:lineRule="auto" w:before="24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09" w:lineRule="auto" w:before="21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0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teléfono) </w:t>
            </w:r>
          </w:p>
          <w:p>
            <w:pPr>
              <w:autoSpaceDN w:val="0"/>
              <w:autoSpaceDE w:val="0"/>
              <w:widowControl/>
              <w:spacing w:line="209" w:lineRule="auto" w:before="24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Fax number: 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28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fax) </w:t>
            </w:r>
          </w:p>
          <w:p>
            <w:pPr>
              <w:autoSpaceDN w:val="0"/>
              <w:autoSpaceDE w:val="0"/>
              <w:widowControl/>
              <w:spacing w:line="209" w:lineRule="auto" w:before="220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Email Address: 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4" w:after="0"/>
              <w:ind w:left="2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Correo electrónico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09" w:lineRule="auto" w:before="1564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8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0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602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bfbfbf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45" w:lineRule="auto" w:before="58" w:after="0"/>
                    <w:ind w:left="2736" w:right="2736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000000"/>
                      <w:sz w:val="24"/>
                    </w:rPr>
                    <w:t xml:space="preserve">Other Defendant’s Information (Defendant #2) </w:t>
                  </w:r>
                  <w:r>
                    <w:br/>
                  </w:r>
                  <w:r>
                    <w:rPr>
                      <w:rFonts w:ascii="" w:hAnsi="" w:eastAsia=""/>
                      <w:b/>
                      <w:i/>
                      <w:color w:val="000000"/>
                      <w:sz w:val="24"/>
                    </w:rPr>
                    <w:t xml:space="preserve">(Información del Otro Acusado (Acusado Nº2)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690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other driver’s name? 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2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otro conductor?)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4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Driver’s License Number: ________________________________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Date of Birth: ______________________________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11" w:lineRule="auto" w:before="2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licencia de conducir)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(Fecha de nacimiento) </w:t>
            </w:r>
          </w:p>
          <w:p>
            <w:pPr>
              <w:autoSpaceDN w:val="0"/>
              <w:autoSpaceDE w:val="0"/>
              <w:widowControl/>
              <w:spacing w:line="209" w:lineRule="auto" w:before="244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</w:t>
            </w:r>
          </w:p>
          <w:p>
            <w:pPr>
              <w:autoSpaceDN w:val="0"/>
              <w:autoSpaceDE w:val="0"/>
              <w:widowControl/>
              <w:spacing w:line="209" w:lineRule="auto" w:before="2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24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Email: ___________________________________ </w:t>
            </w:r>
          </w:p>
          <w:p>
            <w:pPr>
              <w:autoSpaceDN w:val="0"/>
              <w:tabs>
                <w:tab w:pos="5992" w:val="left"/>
              </w:tabs>
              <w:autoSpaceDE w:val="0"/>
              <w:widowControl/>
              <w:spacing w:line="209" w:lineRule="auto" w:before="22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teléfono)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(Correo electrónico) </w:t>
            </w:r>
          </w:p>
          <w:p>
            <w:pPr>
              <w:autoSpaceDN w:val="0"/>
              <w:tabs>
                <w:tab w:pos="3112" w:val="left"/>
              </w:tabs>
              <w:autoSpaceDE w:val="0"/>
              <w:widowControl/>
              <w:spacing w:line="209" w:lineRule="auto" w:before="250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Defendant’s Vehicle Info: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Year: ___________  Make: _________________________ Model: ___________________ </w:t>
            </w:r>
          </w:p>
          <w:p>
            <w:pPr>
              <w:autoSpaceDN w:val="0"/>
              <w:tabs>
                <w:tab w:pos="4732" w:val="left"/>
                <w:tab w:pos="7832" w:val="left"/>
              </w:tabs>
              <w:autoSpaceDE w:val="0"/>
              <w:widowControl/>
              <w:spacing w:line="211" w:lineRule="auto" w:before="28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(Información del vehículo del acusado) (Año)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(Marca) 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 (Modelo)  </w:t>
            </w:r>
          </w:p>
          <w:p>
            <w:pPr>
              <w:autoSpaceDN w:val="0"/>
              <w:tabs>
                <w:tab w:pos="3832" w:val="left"/>
                <w:tab w:pos="8872" w:val="left"/>
              </w:tabs>
              <w:autoSpaceDE w:val="0"/>
              <w:widowControl/>
              <w:spacing w:line="209" w:lineRule="auto" w:before="246" w:after="0"/>
              <w:ind w:left="240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VIN: ________________________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License Plate No. &amp; State: 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Color:______________ </w:t>
            </w:r>
          </w:p>
          <w:p>
            <w:pPr>
              <w:autoSpaceDN w:val="0"/>
              <w:tabs>
                <w:tab w:pos="3832" w:val="left"/>
                <w:tab w:pos="8872" w:val="left"/>
              </w:tabs>
              <w:autoSpaceDE w:val="0"/>
              <w:widowControl/>
              <w:spacing w:line="211" w:lineRule="auto" w:before="22" w:after="0"/>
              <w:ind w:left="240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shd w:val="clear" w:color="auto" w:fill="f8f9fa"/>
                <w:rFonts w:ascii="" w:hAnsi="" w:eastAsia=""/>
                <w:b w:val="0"/>
                <w:i/>
                <w:color w:val="202124"/>
                <w:sz w:val="16"/>
              </w:rPr>
              <w:t xml:space="preserve">Número de identificación del vehículo)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placa y Estado)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(Color) </w:t>
            </w:r>
          </w:p>
          <w:p>
            <w:pPr>
              <w:autoSpaceDN w:val="0"/>
              <w:tabs>
                <w:tab w:pos="3114" w:val="left"/>
              </w:tabs>
              <w:autoSpaceDE w:val="0"/>
              <w:widowControl/>
              <w:spacing w:line="223" w:lineRule="auto" w:before="230" w:after="0"/>
              <w:ind w:left="236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>W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as that vehicle towed?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p>
            <w:pPr>
              <w:autoSpaceDN w:val="0"/>
              <w:tabs>
                <w:tab w:pos="3112" w:val="left"/>
                <w:tab w:pos="3832" w:val="left"/>
              </w:tabs>
              <w:autoSpaceDE w:val="0"/>
              <w:widowControl/>
              <w:spacing w:line="211" w:lineRule="auto" w:before="16" w:after="0"/>
              <w:ind w:left="236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(¿</w:t>
            </w:r>
            <w:r>
              <w:rPr>
                <w:shd w:val="clear" w:color="auto" w:fill="f8f9fa"/>
                <w:rFonts w:ascii="" w:hAnsi="" w:eastAsia=""/>
                <w:b w:val="0"/>
                <w:i/>
                <w:color w:val="202124"/>
                <w:sz w:val="16"/>
              </w:rPr>
              <w:t xml:space="preserve">Ese vehículo fue remolcado?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</w:p>
          <w:p>
            <w:pPr>
              <w:autoSpaceDN w:val="0"/>
              <w:autoSpaceDE w:val="0"/>
              <w:widowControl/>
              <w:spacing w:line="223" w:lineRule="auto" w:before="234" w:after="0"/>
              <w:ind w:left="248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Was the driver the owner of the vehicle?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247.99999999999997" w:type="dxa"/>
            </w:tblPr>
            <w:tblGrid>
              <w:gridCol w:w="3757"/>
              <w:gridCol w:w="3757"/>
              <w:gridCol w:w="3757"/>
            </w:tblGrid>
            <w:tr>
              <w:trPr>
                <w:trHeight w:hRule="exact" w:val="188"/>
              </w:trPr>
              <w:tc>
                <w:tcPr>
                  <w:tcW w:type="dxa" w:w="3584"/>
                  <w:tcBorders/>
                  <w:shd w:fill="f8f9fa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202124"/>
                      <w:sz w:val="16"/>
                    </w:rPr>
                    <w:t>(¿Fue el/la conductor/a el dueño del vehículo?)</w:t>
                  </w:r>
                </w:p>
              </w:tc>
              <w:tc>
                <w:tcPr>
                  <w:tcW w:type="dxa" w:w="50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" w:after="0"/>
                    <w:ind w:left="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(Sí) </w:t>
                  </w:r>
                </w:p>
              </w:tc>
              <w:tc>
                <w:tcPr>
                  <w:tcW w:type="dxa" w:w="3740"/>
                  <w:tcBorders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11" w:lineRule="auto" w:before="26" w:after="0"/>
                    <w:ind w:left="220" w:right="0" w:firstLine="0"/>
                    <w:jc w:val="left"/>
                  </w:pPr>
                  <w:r>
                    <w:rPr>
                      <w:rFonts w:ascii="" w:hAnsi="" w:eastAsia=""/>
                      <w:b w:val="0"/>
                      <w:i/>
                      <w:color w:val="000000"/>
                      <w:sz w:val="16"/>
                    </w:rPr>
                    <w:t xml:space="preserve">(No)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266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If not, who is the owner of the vehicle? 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2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(Si usted no es el/la propietario/a, ¿quién es el propietario/a?) </w:t>
            </w:r>
          </w:p>
          <w:p>
            <w:pPr>
              <w:autoSpaceDN w:val="0"/>
              <w:autoSpaceDE w:val="0"/>
              <w:widowControl/>
              <w:spacing w:line="209" w:lineRule="auto" w:before="23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6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09" w:lineRule="auto" w:before="38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Phone: 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0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(Teléfono) </w:t>
            </w:r>
          </w:p>
          <w:p>
            <w:pPr>
              <w:autoSpaceDN w:val="0"/>
              <w:tabs>
                <w:tab w:pos="6712" w:val="left"/>
              </w:tabs>
              <w:autoSpaceDE w:val="0"/>
              <w:widowControl/>
              <w:spacing w:line="209" w:lineRule="auto" w:before="386" w:after="0"/>
              <w:ind w:left="24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Who is their insurance company? _____________________________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Policy number: ______________________ </w:t>
            </w:r>
          </w:p>
          <w:p>
            <w:pPr>
              <w:autoSpaceDN w:val="0"/>
              <w:tabs>
                <w:tab w:pos="6712" w:val="left"/>
              </w:tabs>
              <w:autoSpaceDE w:val="0"/>
              <w:widowControl/>
              <w:spacing w:line="209" w:lineRule="auto" w:before="26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la compañía de seguro del acusado?)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póliza) </w:t>
            </w:r>
          </w:p>
          <w:p>
            <w:pPr>
              <w:autoSpaceDN w:val="0"/>
              <w:tabs>
                <w:tab w:pos="3834" w:val="left"/>
                <w:tab w:pos="5272" w:val="left"/>
              </w:tabs>
              <w:autoSpaceDE w:val="0"/>
              <w:widowControl/>
              <w:spacing w:line="221" w:lineRule="auto" w:before="234" w:after="0"/>
              <w:ind w:left="25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Did you call in the claim? </w:t>
            </w:r>
            <w:r>
              <w:tab/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Yes  </w:t>
            </w:r>
            <w:r>
              <w:rPr>
                <w:rFonts w:ascii="" w:hAnsi="" w:eastAsia=""/>
                <w:b w:val="0"/>
                <w:i w:val="0"/>
                <w:color w:val="000000"/>
                <w:sz w:val="18"/>
              </w:rPr>
              <w:t xml:space="preserve">▢ </w:t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No </w:t>
            </w:r>
            <w:r>
              <w:tab/>
            </w: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 If so, what is the claim number? _______________________ </w:t>
            </w:r>
          </w:p>
          <w:p>
            <w:pPr>
              <w:autoSpaceDN w:val="0"/>
              <w:tabs>
                <w:tab w:pos="4552" w:val="left"/>
                <w:tab w:pos="5272" w:val="left"/>
              </w:tabs>
              <w:autoSpaceDE w:val="0"/>
              <w:widowControl/>
              <w:spacing w:line="209" w:lineRule="auto" w:before="20" w:after="0"/>
              <w:ind w:left="25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(¿Llamó usted al seguro para hacer el reclamo?)  (Sí)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(No) </w:t>
            </w:r>
            <w:r>
              <w:tab/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(En caso afirmativo, ¿Cuál es el número del reclamo?) </w:t>
            </w:r>
          </w:p>
          <w:p>
            <w:pPr>
              <w:autoSpaceDN w:val="0"/>
              <w:autoSpaceDE w:val="0"/>
              <w:widowControl/>
              <w:spacing w:line="209" w:lineRule="auto" w:before="432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What is the adjuster’s name? 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11" w:lineRule="auto" w:before="24" w:after="0"/>
              <w:ind w:left="28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(¿Cuál es el nombre del ajustador?) </w:t>
            </w:r>
          </w:p>
          <w:p>
            <w:pPr>
              <w:autoSpaceDN w:val="0"/>
              <w:autoSpaceDE w:val="0"/>
              <w:widowControl/>
              <w:spacing w:line="209" w:lineRule="auto" w:before="246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Address: _________________________________________________________________________________________________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8" w:after="0"/>
              <w:ind w:left="232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(Dirección) </w:t>
            </w:r>
          </w:p>
          <w:p>
            <w:pPr>
              <w:autoSpaceDN w:val="0"/>
              <w:autoSpaceDE w:val="0"/>
              <w:widowControl/>
              <w:spacing w:line="209" w:lineRule="auto" w:before="220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Phone number: 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0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teléfono) </w:t>
            </w:r>
          </w:p>
          <w:p>
            <w:pPr>
              <w:autoSpaceDN w:val="0"/>
              <w:autoSpaceDE w:val="0"/>
              <w:widowControl/>
              <w:spacing w:line="209" w:lineRule="auto" w:before="242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Fax number: 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32" w:after="0"/>
              <w:ind w:left="244" w:right="0" w:firstLine="0"/>
              <w:jc w:val="left"/>
            </w:pP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 xml:space="preserve">(Número de fax) </w:t>
            </w:r>
          </w:p>
          <w:p>
            <w:pPr>
              <w:autoSpaceDN w:val="0"/>
              <w:autoSpaceDE w:val="0"/>
              <w:widowControl/>
              <w:spacing w:line="209" w:lineRule="auto" w:before="218" w:after="0"/>
              <w:ind w:left="232" w:right="0" w:firstLine="0"/>
              <w:jc w:val="left"/>
            </w:pPr>
            <w:r>
              <w:rPr>
                <w:rFonts w:ascii="" w:hAnsi="" w:eastAsia=""/>
                <w:b/>
                <w:i w:val="0"/>
                <w:color w:val="000000"/>
                <w:sz w:val="18"/>
              </w:rPr>
              <w:t xml:space="preserve">Email Address: 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6" w:after="0"/>
              <w:ind w:left="24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>(</w:t>
            </w:r>
            <w:r>
              <w:rPr>
                <w:rFonts w:ascii="" w:hAnsi="" w:eastAsia=""/>
                <w:b w:val="0"/>
                <w:i/>
                <w:color w:val="000000"/>
                <w:sz w:val="16"/>
              </w:rPr>
              <w:t>Correo electrónico</w:t>
            </w:r>
            <w:r>
              <w:rPr>
                <w:rFonts w:ascii="" w:hAnsi="" w:eastAsia=""/>
                <w:b w:val="0"/>
                <w:i w:val="0"/>
                <w:color w:val="000000"/>
                <w:sz w:val="16"/>
              </w:rPr>
              <w:t xml:space="preserve">) </w:t>
            </w:r>
          </w:p>
          <w:p>
            <w:pPr>
              <w:autoSpaceDN w:val="0"/>
              <w:autoSpaceDE w:val="0"/>
              <w:widowControl/>
              <w:spacing w:line="209" w:lineRule="auto" w:before="1496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9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p>
      <w:pPr>
        <w:sectPr>
          <w:pgSz w:w="12240" w:h="15840"/>
          <w:pgMar w:top="240" w:right="460" w:bottom="240" w:left="480" w:header="720" w:footer="720" w:gutter="0"/>
          <w:cols/>
          <w:docGrid w:linePitch="360"/>
        </w:sectPr>
      </w:pPr>
    </w:p>
    <w:p>
      <w:pPr>
        <w:autoSpaceDN w:val="0"/>
        <w:autoSpaceDE w:val="0"/>
        <w:widowControl/>
        <w:spacing w:line="220" w:lineRule="exact" w:before="0" w:after="20"/>
        <w:ind w:left="0" w:right="0"/>
      </w:pPr>
    </w:p>
    <w:tbl>
      <w:tblPr>
        <w:tblW w:type="auto" w:w="0"/>
        <w:tblLayout w:type="fixed"/>
        <w:tblLook w:firstColumn="1" w:firstRow="1" w:lastColumn="0" w:lastRow="0" w:noHBand="0" w:noVBand="1" w:val="04A0"/>
        <w:tblInd w:w="3.999999999999986" w:type="dxa"/>
      </w:tblPr>
      <w:tblGrid>
        <w:gridCol w:w="11300"/>
      </w:tblGrid>
      <w:tr>
        <w:trPr>
          <w:trHeight w:hRule="exact" w:val="14852"/>
        </w:trPr>
        <w:tc>
          <w:tcPr>
            <w:tcW w:type="dxa" w:w="11272"/>
            <w:tcBorders>
              <w:start w:sz="4.0" w:val="single" w:color="#000000"/>
              <w:top w:sz="4.0" w:val="single" w:color="#000000"/>
              <w:end w:sz="4.0" w:val="single" w:color="#000000"/>
              <w:bottom w:sz="4.0" w:val="single" w:color="#000000"/>
            </w:tcBorders>
            <w:tcMar>
              <w:start w:w="0" w:type="dxa"/>
              <w:end w:w="0" w:type="dxa"/>
            </w:tcMar>
          </w:tcPr>
          <w:p>
            <w:pPr>
              <w:autoSpaceDN w:val="0"/>
              <w:autoSpaceDE w:val="0"/>
              <w:widowControl/>
              <w:spacing w:line="234" w:lineRule="exact" w:before="0" w:after="0"/>
              <w:ind w:left="0" w:right="0"/>
            </w:pPr>
          </w:p>
          <w:tbl>
            <w:tblPr>
              <w:tblW w:type="auto" w:w="0"/>
              <w:tblLayout w:type="fixed"/>
              <w:tblLook w:firstColumn="1" w:firstRow="1" w:lastColumn="0" w:lastRow="0" w:noHBand="0" w:noVBand="1" w:val="04A0"/>
              <w:tblInd w:w="180.0" w:type="dxa"/>
            </w:tblPr>
            <w:tblGrid>
              <w:gridCol w:w="11272"/>
            </w:tblGrid>
            <w:tr>
              <w:trPr>
                <w:trHeight w:hRule="exact" w:val="1008"/>
              </w:trPr>
              <w:tc>
                <w:tcPr>
                  <w:tcW w:type="dxa" w:w="10904"/>
                  <w:tcBorders>
                    <w:start w:sz="4.0" w:val="single" w:color="#000000"/>
                    <w:top w:sz="4.0" w:val="single" w:color="#000000"/>
                    <w:end w:sz="4.0" w:val="single" w:color="#000000"/>
                    <w:bottom w:sz="4.0" w:val="single" w:color="#000000"/>
                  </w:tcBorders>
                  <w:shd w:fill="a6a6a6"/>
                  <w:tcMar>
                    <w:start w:w="0" w:type="dxa"/>
                    <w:end w:w="0" w:type="dxa"/>
                  </w:tcMar>
                </w:tcPr>
                <w:p>
                  <w:pPr>
                    <w:autoSpaceDN w:val="0"/>
                    <w:autoSpaceDE w:val="0"/>
                    <w:widowControl/>
                    <w:spacing w:line="209" w:lineRule="auto" w:before="384" w:after="0"/>
                    <w:ind w:left="0" w:right="0" w:firstLine="0"/>
                    <w:jc w:val="center"/>
                  </w:pPr>
                  <w:r>
                    <w:rPr>
                      <w:rFonts w:ascii="" w:hAnsi="" w:eastAsia=""/>
                      <w:b/>
                      <w:i w:val="0"/>
                      <w:color w:val="FFFFFF"/>
                      <w:sz w:val="28"/>
                    </w:rPr>
                    <w:t xml:space="preserve">STAFF USE ONLY </w:t>
                  </w:r>
                </w:p>
              </w:tc>
            </w:tr>
          </w:tbl>
          <w:p>
            <w:pPr>
              <w:autoSpaceDN w:val="0"/>
              <w:autoSpaceDE w:val="0"/>
              <w:widowControl/>
              <w:spacing w:line="209" w:lineRule="auto" w:before="1186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Medical Doctor:____________________________________________________________________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608" w:after="0"/>
              <w:ind w:left="248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Chiropractor/Physical Therapy_______________________________________________________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6" w:lineRule="auto" w:before="608" w:after="0"/>
              <w:ind w:left="0" w:right="0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Specialist: 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700" w:after="0"/>
              <w:ind w:left="256" w:right="0" w:firstLine="0"/>
              <w:jc w:val="left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Next Steps: </w:t>
            </w:r>
          </w:p>
          <w:p>
            <w:pPr>
              <w:autoSpaceDN w:val="0"/>
              <w:autoSpaceDE w:val="0"/>
              <w:widowControl/>
              <w:spacing w:line="458" w:lineRule="auto" w:before="594" w:after="0"/>
              <w:ind w:left="144" w:right="144" w:firstLine="0"/>
              <w:jc w:val="center"/>
            </w:pP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  <w:r>
              <w:rPr>
                <w:rFonts w:ascii="" w:hAnsi="" w:eastAsia=""/>
                <w:b w:val="0"/>
                <w:i w:val="0"/>
                <w:color w:val="000000"/>
                <w:sz w:val="24"/>
              </w:rPr>
              <w:t xml:space="preserve">________________________________________________________________________________ </w:t>
            </w:r>
          </w:p>
          <w:p>
            <w:pPr>
              <w:autoSpaceDN w:val="0"/>
              <w:autoSpaceDE w:val="0"/>
              <w:widowControl/>
              <w:spacing w:line="209" w:lineRule="auto" w:before="2182" w:after="0"/>
              <w:ind w:left="0" w:right="174" w:firstLine="0"/>
              <w:jc w:val="right"/>
            </w:pPr>
            <w:r>
              <w:rPr>
                <w:rFonts w:ascii="" w:hAnsi="" w:eastAsia=""/>
                <w:b w:val="0"/>
                <w:i w:val="0"/>
                <w:color w:val="000000"/>
                <w:sz w:val="20"/>
              </w:rPr>
              <w:t xml:space="preserve">10 </w:t>
            </w:r>
          </w:p>
        </w:tc>
      </w:tr>
    </w:tbl>
    <w:p>
      <w:pPr>
        <w:autoSpaceDN w:val="0"/>
        <w:autoSpaceDE w:val="0"/>
        <w:widowControl/>
        <w:spacing w:line="14" w:lineRule="exact" w:before="0" w:after="0"/>
        <w:ind w:left="0" w:right="0"/>
      </w:pPr>
    </w:p>
    <w:sectPr w:rsidR="00FC693F" w:rsidRPr="0006063C" w:rsidSect="00034616">
      <w:pgSz w:w="12240" w:h="15840"/>
      <w:pgMar w:top="240" w:right="460" w:bottom="240" w:left="480" w:header="720" w:footer="720" w:gutter="0"/>
      <w:cols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</w:pP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Relationship Id="rId14" Type="http://schemas.openxmlformats.org/officeDocument/2006/relationships/image" Target="media/image6.png"/><Relationship Id="rId15" Type="http://schemas.openxmlformats.org/officeDocument/2006/relationships/image" Target="media/image7.png"/><Relationship Id="rId16" Type="http://schemas.openxmlformats.org/officeDocument/2006/relationships/image" Target="media/image8.png"/><Relationship Id="rId17" Type="http://schemas.openxmlformats.org/officeDocument/2006/relationships/image" Target="media/image9.png"/><Relationship Id="rId18" Type="http://schemas.openxmlformats.org/officeDocument/2006/relationships/image" Target="media/image10.png"/><Relationship Id="rId19" Type="http://schemas.openxmlformats.org/officeDocument/2006/relationships/image" Target="media/image11.png"/><Relationship Id="rId20" Type="http://schemas.openxmlformats.org/officeDocument/2006/relationships/image" Target="media/image12.png"/><Relationship Id="rId21" Type="http://schemas.openxmlformats.org/officeDocument/2006/relationships/image" Target="media/image13.png"/><Relationship Id="rId22" Type="http://schemas.openxmlformats.org/officeDocument/2006/relationships/image" Target="media/image14.png"/><Relationship Id="rId23" Type="http://schemas.openxmlformats.org/officeDocument/2006/relationships/image" Target="media/image15.png"/><Relationship Id="rId24" Type="http://schemas.openxmlformats.org/officeDocument/2006/relationships/image" Target="media/image16.png"/><Relationship Id="rId25" Type="http://schemas.openxmlformats.org/officeDocument/2006/relationships/image" Target="media/image17.png"/><Relationship Id="rId26" Type="http://schemas.openxmlformats.org/officeDocument/2006/relationships/image" Target="media/image18.png"/><Relationship Id="rId27" Type="http://schemas.openxmlformats.org/officeDocument/2006/relationships/image" Target="media/image19.png"/><Relationship Id="rId28" Type="http://schemas.openxmlformats.org/officeDocument/2006/relationships/image" Target="media/image20.png"/><Relationship Id="rId29" Type="http://schemas.openxmlformats.org/officeDocument/2006/relationships/image" Target="media/image21.png"/><Relationship Id="rId30" Type="http://schemas.openxmlformats.org/officeDocument/2006/relationships/image" Target="media/image22.png"/><Relationship Id="rId31" Type="http://schemas.openxmlformats.org/officeDocument/2006/relationships/image" Target="media/image23.png"/><Relationship Id="rId32" Type="http://schemas.openxmlformats.org/officeDocument/2006/relationships/image" Target="media/image24.png"/><Relationship Id="rId33" Type="http://schemas.openxmlformats.org/officeDocument/2006/relationships/image" Target="media/image25.png"/><Relationship Id="rId34" Type="http://schemas.openxmlformats.org/officeDocument/2006/relationships/image" Target="media/image26.png"/><Relationship Id="rId35" Type="http://schemas.openxmlformats.org/officeDocument/2006/relationships/image" Target="media/image27.png"/><Relationship Id="rId36" Type="http://schemas.openxmlformats.org/officeDocument/2006/relationships/image" Target="media/image28.png"/><Relationship Id="rId37" Type="http://schemas.openxmlformats.org/officeDocument/2006/relationships/image" Target="media/image29.png"/><Relationship Id="rId38" Type="http://schemas.openxmlformats.org/officeDocument/2006/relationships/image" Target="media/image30.png"/><Relationship Id="rId39" Type="http://schemas.openxmlformats.org/officeDocument/2006/relationships/image" Target="media/image31.png"/><Relationship Id="rId40" Type="http://schemas.openxmlformats.org/officeDocument/2006/relationships/image" Target="media/image32.png"/><Relationship Id="rId41" Type="http://schemas.openxmlformats.org/officeDocument/2006/relationships/image" Target="media/image33.png"/><Relationship Id="rId42" Type="http://schemas.openxmlformats.org/officeDocument/2006/relationships/image" Target="media/image34.png"/><Relationship Id="rId43" Type="http://schemas.openxmlformats.org/officeDocument/2006/relationships/image" Target="media/image35.png"/><Relationship Id="rId44" Type="http://schemas.openxmlformats.org/officeDocument/2006/relationships/image" Target="media/image36.png"/><Relationship Id="rId45" Type="http://schemas.openxmlformats.org/officeDocument/2006/relationships/image" Target="media/image37.png"/><Relationship Id="rId46" Type="http://schemas.openxmlformats.org/officeDocument/2006/relationships/image" Target="media/image38.png"/><Relationship Id="rId47" Type="http://schemas.openxmlformats.org/officeDocument/2006/relationships/image" Target="media/image39.png"/><Relationship Id="rId48" Type="http://schemas.openxmlformats.org/officeDocument/2006/relationships/image" Target="media/image40.png"/><Relationship Id="rId49" Type="http://schemas.openxmlformats.org/officeDocument/2006/relationships/image" Target="media/image41.png"/><Relationship Id="rId50" Type="http://schemas.openxmlformats.org/officeDocument/2006/relationships/image" Target="media/image42.png"/><Relationship Id="rId51" Type="http://schemas.openxmlformats.org/officeDocument/2006/relationships/image" Target="media/image43.png"/><Relationship Id="rId52" Type="http://schemas.openxmlformats.org/officeDocument/2006/relationships/image" Target="media/image44.png"/><Relationship Id="rId53" Type="http://schemas.openxmlformats.org/officeDocument/2006/relationships/image" Target="media/image45.png"/><Relationship Id="rId54" Type="http://schemas.openxmlformats.org/officeDocument/2006/relationships/image" Target="media/image46.png"/><Relationship Id="rId55" Type="http://schemas.openxmlformats.org/officeDocument/2006/relationships/image" Target="media/image47.png"/><Relationship Id="rId56" Type="http://schemas.openxmlformats.org/officeDocument/2006/relationships/image" Target="media/image48.png"/><Relationship Id="rId57" Type="http://schemas.openxmlformats.org/officeDocument/2006/relationships/image" Target="media/image49.png"/><Relationship Id="rId58" Type="http://schemas.openxmlformats.org/officeDocument/2006/relationships/image" Target="media/image50.png"/><Relationship Id="rId59" Type="http://schemas.openxmlformats.org/officeDocument/2006/relationships/image" Target="media/image51.png"/><Relationship Id="rId60" Type="http://schemas.openxmlformats.org/officeDocument/2006/relationships/image" Target="media/image52.png"/><Relationship Id="rId61" Type="http://schemas.openxmlformats.org/officeDocument/2006/relationships/image" Target="media/image53.png"/><Relationship Id="rId62" Type="http://schemas.openxmlformats.org/officeDocument/2006/relationships/image" Target="media/image54.png"/><Relationship Id="rId63" Type="http://schemas.openxmlformats.org/officeDocument/2006/relationships/image" Target="media/image55.png"/><Relationship Id="rId64" Type="http://schemas.openxmlformats.org/officeDocument/2006/relationships/image" Target="media/image56.png"/><Relationship Id="rId65" Type="http://schemas.openxmlformats.org/officeDocument/2006/relationships/header" Target="header1.xml"/><Relationship Id="rId66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