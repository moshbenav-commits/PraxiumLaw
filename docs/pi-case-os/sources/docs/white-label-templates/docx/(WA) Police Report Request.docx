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2761"/>
        <w:gridCol w:w="2761"/>
        <w:gridCol w:w="2761"/>
        <w:gridCol w:w="2761"/>
      </w:tblGrid>
      <w:tr>
        <w:trPr>
          <w:trHeight w:hRule="exact" w:val="824"/>
        </w:trPr>
        <w:tc>
          <w:tcPr>
            <w:tcW w:type="dxa" w:w="7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144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2"/>
              </w:rPr>
              <w:t xml:space="preserve">Request for Copy of Collision Report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9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6640" cy="5295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40" cy="529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76"/>
        </w:trPr>
        <w:tc>
          <w:tcPr>
            <w:tcW w:type="dxa" w:w="30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.00000000000006" w:type="dxa"/>
            </w:tblPr>
            <w:tblGrid>
              <w:gridCol w:w="3022"/>
            </w:tblGrid>
            <w:tr>
              <w:trPr>
                <w:trHeight w:hRule="exact" w:val="588"/>
              </w:trPr>
              <w:tc>
                <w:tcPr>
                  <w:tcW w:type="dxa" w:w="2078"/>
                  <w:tcBorders/>
                  <w:shd w:fill="ffff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6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Helvetica-Bold" w:hAnsi="Helvetica-Bold" w:eastAsia="Helvetica-Bold"/>
                      <w:b/>
                      <w:i w:val="0"/>
                      <w:color w:val="000000"/>
                      <w:sz w:val="28"/>
                    </w:rPr>
                    <w:t>RESET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5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7.9999999999995" w:type="dxa"/>
            </w:tblPr>
            <w:tblGrid>
              <w:gridCol w:w="3760"/>
            </w:tblGrid>
            <w:tr>
              <w:trPr>
                <w:trHeight w:hRule="exact" w:val="854"/>
              </w:trPr>
              <w:tc>
                <w:tcPr>
                  <w:tcW w:type="dxa" w:w="3082"/>
                  <w:tcBorders>
                    <w:start w:sz="24.0" w:val="single" w:color="#000000"/>
                    <w:top w:sz="24.0" w:val="single" w:color="#000000"/>
                    <w:end w:sz="24.0" w:val="single" w:color="#000000"/>
                    <w:bottom w:sz="2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6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Internal Reference # Only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70"/>
        </w:trPr>
        <w:tc>
          <w:tcPr>
            <w:tcW w:type="dxa" w:w="30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7.99999999999997" w:type="dxa"/>
            </w:tblPr>
            <w:tblGrid>
              <w:gridCol w:w="3022"/>
            </w:tblGrid>
            <w:tr>
              <w:trPr>
                <w:trHeight w:hRule="exact" w:val="334"/>
              </w:trPr>
              <w:tc>
                <w:tcPr>
                  <w:tcW w:type="dxa" w:w="2894"/>
                  <w:tcBorders/>
                  <w:shd w:fill="ff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Helvetica-Bold" w:hAnsi="Helvetica-Bold" w:eastAsia="Helvetica-Bold"/>
                      <w:b/>
                      <w:i w:val="0"/>
                      <w:color w:val="FFFFFF"/>
                      <w:sz w:val="18"/>
                    </w:rPr>
                    <w:t>(Clears all Fields in the Form)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5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1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30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40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Instructions: </w:t>
            </w:r>
          </w:p>
        </w:tc>
        <w:tc>
          <w:tcPr>
            <w:tcW w:type="dxa" w:w="425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10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8" w:after="0"/>
              <w:ind w:left="140" w:right="1008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A $10.50 check or money order is to be made payable to the Washington State Patrol and is to be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accompanied with each request.  (Please do not send cash.)</w:t>
            </w:r>
          </w:p>
        </w:tc>
      </w:tr>
      <w:tr>
        <w:trPr>
          <w:trHeight w:hRule="exact" w:val="38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2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10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4" w:after="0"/>
              <w:ind w:left="14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Mail to:  WSP, Collision Records Section, PO Box 42628, Olympia WA 98504-2628.</w:t>
            </w:r>
          </w:p>
        </w:tc>
      </w:tr>
      <w:tr>
        <w:trPr>
          <w:trHeight w:hRule="exact" w:val="62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10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6" w:after="0"/>
              <w:ind w:left="140" w:right="144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Please take into consideration it may take up to 2-4 weeks for a report to be available for disclosure online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>or in office.</w:t>
            </w:r>
          </w:p>
        </w:tc>
      </w:tr>
      <w:tr>
        <w:trPr>
          <w:trHeight w:hRule="exact" w:val="64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10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142" w:right="864" w:hanging="2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hyperlink r:id="rId10" w:history="1">
                <w:r>
                  <w:rPr>
                    <w:rStyle w:val="Hyperlink"/>
                  </w:rPr>
                  <w:t>If you have any questions, ple</w:t>
                </w:r>
              </w:hyperlink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ase contact WSP Collision Records at (360) 570-2355 or via e-mail at </w:t>
            </w:r>
            <w:r>
              <w:rPr>
                <w:rFonts w:ascii="Arial" w:hAnsi="Arial" w:eastAsia="Arial"/>
                <w:b w:val="0"/>
                <w:i/>
                <w:color w:val="0000FF"/>
                <w:sz w:val="22"/>
                <w:u w:val="single"/>
              </w:rPr>
              <w:hyperlink r:id="rId10" w:history="1">
                <w:r>
                  <w:rPr>
                    <w:rStyle w:val="Hyperlink"/>
                  </w:rPr>
                  <w:t>collisionrecords@wsp.wa.gov</w:t>
                </w:r>
              </w:hyperlink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hyperlink r:id="rId10" w:history="1">
                <w:r>
                  <w:rPr>
                    <w:rStyle w:val="Hyperlink"/>
                  </w:rPr>
                  <w:t>.</w:t>
                </w:r>
              </w:hyperlink>
            </w:r>
          </w:p>
        </w:tc>
      </w:tr>
      <w:tr>
        <w:trPr>
          <w:trHeight w:hRule="exact" w:val="1658"/>
        </w:trPr>
        <w:tc>
          <w:tcPr>
            <w:tcW w:type="dxa" w:w="110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6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Type of Report Requested </w:t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>(Check one box)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1040"/>
            </w:tblGrid>
            <w:tr>
              <w:trPr>
                <w:trHeight w:hRule="exact" w:val="1220"/>
              </w:trPr>
              <w:tc>
                <w:tcPr>
                  <w:tcW w:type="dxa" w:w="5310"/>
                  <w:tcBorders>
                    <w:start w:sz="12.000000000000028" w:val="single" w:color="#000000"/>
                    <w:top w:sz="11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94" w:type="dxa"/>
                  </w:tblPr>
                  <w:tblGrid>
                    <w:gridCol w:w="2655"/>
                    <w:gridCol w:w="2655"/>
                  </w:tblGrid>
                  <w:tr>
                    <w:trPr>
                      <w:trHeight w:hRule="exact" w:val="378"/>
                    </w:trPr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85.99999999999994" w:type="dxa"/>
                        </w:tblPr>
                        <w:tblGrid>
                          <w:gridCol w:w="340"/>
                        </w:tblGrid>
                        <w:tr>
                          <w:trPr>
                            <w:trHeight w:hRule="exact" w:val="164"/>
                          </w:trPr>
                          <w:tc>
                            <w:tcPr>
                              <w:tcW w:type="dxa" w:w="184"/>
                              <w:tcBorders>
                                <w:start w:sz="11.520000457763672" w:val="single" w:color="#000000"/>
                                <w:top w:sz="11.520000457763672" w:val="single" w:color="#000000"/>
                                <w:end w:sz="11.520000457763672" w:val="single" w:color="#000000"/>
                                <w:bottom w:sz="11.520000457763672" w:val="single" w:color="#000000"/>
                              </w:tcBorders>
                              <w:shd w:fill="ffff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Police Traffic Collision Report </w:t>
                        </w: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9"/>
                          </w:rPr>
                          <w:t>(Officer Investigated)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96" w:lineRule="exact" w:before="50" w:after="0"/>
              <w:ind w:left="14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Washington State Law provides for the release of collision reports only to certain persons (RCW 46.52.080 and 083).  Parties not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entitled to the complete report will be given information as permitted by RCW 11.02.005, 11.88.010, 13.40.020, 13.50.050, 13.50.100,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42.56, 43.52.070, 46.12.380, 46.52.030, 46.52.080, 46.52.083, 46.52.085, and 46.52.130.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68.0" w:type="dxa"/>
            </w:tblPr>
            <w:tblGrid>
              <w:gridCol w:w="11040"/>
            </w:tblGrid>
            <w:tr>
              <w:trPr>
                <w:trHeight w:hRule="exact" w:val="1214"/>
              </w:trPr>
              <w:tc>
                <w:tcPr>
                  <w:tcW w:type="dxa" w:w="5652"/>
                  <w:tcBorders>
                    <w:top w:sz="11.199999999999818" w:val="single" w:color="#000000"/>
                    <w:end w:sz="12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2826"/>
                    <w:gridCol w:w="2826"/>
                  </w:tblGrid>
                  <w:tr>
                    <w:trPr>
                      <w:trHeight w:hRule="exact" w:val="378"/>
                    </w:trPr>
                    <w:tc>
                      <w:tcPr>
                        <w:tcW w:type="dxa" w:w="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77.99999999999955" w:type="dxa"/>
                        </w:tblPr>
                        <w:tblGrid>
                          <w:gridCol w:w="300"/>
                        </w:tblGrid>
                        <w:tr>
                          <w:trPr>
                            <w:trHeight w:hRule="exact" w:val="164"/>
                          </w:trPr>
                          <w:tc>
                            <w:tcPr>
                              <w:tcW w:type="dxa" w:w="184"/>
                              <w:tcBorders>
                                <w:start w:sz="11.520000457763672" w:val="single" w:color="#000000"/>
                                <w:top w:sz="11.520000457763672" w:val="single" w:color="#000000"/>
                                <w:end w:sz="11.520000457763672" w:val="single" w:color="#000000"/>
                                <w:bottom w:sz="11.520000457763672" w:val="single" w:color="#000000"/>
                              </w:tcBorders>
                              <w:shd w:fill="ffff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5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Motor Vehicle Collision Report </w:t>
                        </w: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19"/>
                          </w:rPr>
                          <w:t>(Non Officer-Investigated)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44" w:lineRule="exact" w:before="40" w:after="0"/>
        <w:ind w:left="1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Collision Information </w:t>
      </w:r>
      <w:r>
        <w:rPr>
          <w:rFonts w:ascii="Arial" w:hAnsi="Arial" w:eastAsia="Arial"/>
          <w:b/>
          <w:i w:val="0"/>
          <w:color w:val="000000"/>
          <w:sz w:val="20"/>
        </w:rPr>
        <w:t>(If neces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sary, use a separate pag</w:t>
      </w:r>
      <w:r>
        <w:rPr>
          <w:rFonts w:ascii="Arial" w:hAnsi="Arial" w:eastAsia="Arial"/>
          <w:b/>
          <w:i w:val="0"/>
          <w:color w:val="000000"/>
          <w:sz w:val="20"/>
        </w:rPr>
        <w:t>e for additional information.)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2209"/>
        <w:gridCol w:w="2209"/>
        <w:gridCol w:w="2209"/>
        <w:gridCol w:w="2209"/>
        <w:gridCol w:w="2209"/>
      </w:tblGrid>
      <w:tr>
        <w:trPr>
          <w:trHeight w:hRule="exact" w:val="612"/>
        </w:trPr>
        <w:tc>
          <w:tcPr>
            <w:tcW w:type="dxa" w:w="3422"/>
            <w:gridSpan w:val="2"/>
            <w:tcBorders>
              <w:start w:sz="12.000000000000028" w:val="single" w:color="#000000"/>
              <w:top w:sz="11.200000000000273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Collision Report Number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(optional)</w:t>
            </w:r>
          </w:p>
        </w:tc>
        <w:tc>
          <w:tcPr>
            <w:tcW w:type="dxa" w:w="2248"/>
            <w:tcBorders>
              <w:start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* Date of Collision</w:t>
            </w:r>
          </w:p>
        </w:tc>
        <w:tc>
          <w:tcPr>
            <w:tcW w:type="dxa" w:w="5320"/>
            <w:gridSpan w:val="2"/>
            <w:tcBorders>
              <w:start w:sz="6.399999999999636" w:val="single" w:color="#000000"/>
              <w:top w:sz="11.200000000000273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* County Where Collision Occurred</w:t>
            </w:r>
          </w:p>
        </w:tc>
      </w:tr>
      <w:tr>
        <w:trPr>
          <w:trHeight w:hRule="exact" w:val="608"/>
        </w:trPr>
        <w:tc>
          <w:tcPr>
            <w:tcW w:type="dxa" w:w="1710"/>
            <w:tcBorders>
              <w:start w:sz="12.000000000000028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94" w:type="dxa"/>
            </w:tblPr>
            <w:tblGrid>
              <w:gridCol w:w="570"/>
              <w:gridCol w:w="570"/>
              <w:gridCol w:w="570"/>
            </w:tblGrid>
            <w:tr>
              <w:trPr>
                <w:trHeight w:hRule="exact" w:val="534"/>
              </w:trPr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  <w:u w:val="single"/>
                    </w:rPr>
                    <w:t>Fa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tality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5.99999999999994" w:type="dxa"/>
                  </w:tblPr>
                  <w:tblGrid>
                    <w:gridCol w:w="860"/>
                  </w:tblGrid>
                  <w:tr>
                    <w:trPr>
                      <w:trHeight w:hRule="exact" w:val="198"/>
                    </w:trPr>
                    <w:tc>
                      <w:tcPr>
                        <w:tcW w:type="dxa" w:w="184"/>
                        <w:tcBorders>
                          <w:start w:sz="11.520000457763672" w:val="single" w:color="#000000"/>
                          <w:end w:sz="11.520000457763672" w:val="single" w:color="#000000"/>
                          <w:bottom w:sz="11.520000457763672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72" w:lineRule="exact" w:before="0" w:after="0"/>
                    <w:ind w:left="0" w:right="112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Yes 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35.99999999999994" w:type="dxa"/>
                  </w:tblPr>
                  <w:tblGrid>
                    <w:gridCol w:w="320"/>
                  </w:tblGrid>
                  <w:tr>
                    <w:trPr>
                      <w:trHeight w:hRule="exact" w:val="164"/>
                    </w:trPr>
                    <w:tc>
                      <w:tcPr>
                        <w:tcW w:type="dxa" w:w="184"/>
                        <w:tcBorders>
                          <w:start w:sz="11.520000457763672" w:val="single" w:color="#000000"/>
                          <w:top w:sz="11.520000457763672" w:val="single" w:color="#000000"/>
                          <w:end w:sz="11.520000457763672" w:val="single" w:color="#000000"/>
                          <w:bottom w:sz="11.520000457763672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22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No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60"/>
            <w:gridSpan w:val="2"/>
            <w:tcBorders>
              <w:start w:sz="6.400000000000091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City Where Collision Occurred </w:t>
            </w:r>
          </w:p>
        </w:tc>
        <w:tc>
          <w:tcPr>
            <w:tcW w:type="dxa" w:w="5320"/>
            <w:gridSpan w:val="2"/>
            <w:tcBorders>
              <w:start w:sz="6.399999999999636" w:val="single" w:color="#000000"/>
              <w:top w:sz="5.599999999999909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* Name of Roadway Where Collision Occurred</w:t>
            </w:r>
          </w:p>
        </w:tc>
      </w:tr>
      <w:tr>
        <w:trPr>
          <w:trHeight w:hRule="exact" w:val="604"/>
        </w:trPr>
        <w:tc>
          <w:tcPr>
            <w:tcW w:type="dxa" w:w="5670"/>
            <w:gridSpan w:val="3"/>
            <w:tcBorders>
              <w:start w:sz="12.000000000000028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* Last Name</w:t>
            </w:r>
          </w:p>
        </w:tc>
        <w:tc>
          <w:tcPr>
            <w:tcW w:type="dxa" w:w="3420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* First Name</w:t>
            </w:r>
          </w:p>
        </w:tc>
        <w:tc>
          <w:tcPr>
            <w:tcW w:type="dxa" w:w="1900"/>
            <w:tcBorders>
              <w:start w:sz="6.399999999999636" w:val="single" w:color="#000000"/>
              <w:top w:sz="5.599999999999909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MI </w:t>
            </w:r>
          </w:p>
        </w:tc>
      </w:tr>
      <w:tr>
        <w:trPr>
          <w:trHeight w:hRule="exact" w:val="612"/>
        </w:trPr>
        <w:tc>
          <w:tcPr>
            <w:tcW w:type="dxa" w:w="5670"/>
            <w:gridSpan w:val="3"/>
            <w:tcBorders>
              <w:start w:sz="12.000000000000028" w:val="single" w:color="#000000"/>
              <w:top w:sz="5.599999999999909" w:val="single" w:color="#000000"/>
              <w:end w:sz="3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Last Name (Second Driver or Involved Party) </w:t>
            </w:r>
          </w:p>
        </w:tc>
        <w:tc>
          <w:tcPr>
            <w:tcW w:type="dxa" w:w="3420"/>
            <w:tcBorders>
              <w:start w:sz="3.199999999999818" w:val="single" w:color="#000000"/>
              <w:top w:sz="5.599999999999909" w:val="single" w:color="#000000"/>
              <w:end w:sz="3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First Name </w:t>
            </w:r>
          </w:p>
        </w:tc>
        <w:tc>
          <w:tcPr>
            <w:tcW w:type="dxa" w:w="1900"/>
            <w:tcBorders>
              <w:start w:sz="3.199999999999818" w:val="single" w:color="#000000"/>
              <w:top w:sz="5.599999999999909" w:val="single" w:color="#000000"/>
              <w:end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MI </w:t>
            </w:r>
          </w:p>
        </w:tc>
      </w:tr>
    </w:tbl>
    <w:p>
      <w:pPr>
        <w:autoSpaceDN w:val="0"/>
        <w:autoSpaceDE w:val="0"/>
        <w:widowControl/>
        <w:spacing w:line="344" w:lineRule="exact" w:before="16" w:after="0"/>
        <w:ind w:left="1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Requester Information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841"/>
        <w:gridCol w:w="1841"/>
        <w:gridCol w:w="1841"/>
        <w:gridCol w:w="1841"/>
        <w:gridCol w:w="1841"/>
        <w:gridCol w:w="1841"/>
      </w:tblGrid>
      <w:tr>
        <w:trPr>
          <w:trHeight w:hRule="exact" w:val="616"/>
        </w:trPr>
        <w:tc>
          <w:tcPr>
            <w:tcW w:type="dxa" w:w="5130"/>
            <w:gridSpan w:val="2"/>
            <w:tcBorders>
              <w:start w:sz="12.000000000000028" w:val="single" w:color="#000000"/>
              <w:top w:sz="12.0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* Name or Business Name</w:t>
            </w:r>
          </w:p>
        </w:tc>
        <w:tc>
          <w:tcPr>
            <w:tcW w:type="dxa" w:w="3690"/>
            <w:gridSpan w:val="3"/>
            <w:tcBorders>
              <w:start w:sz="6.399999999999636" w:val="single" w:color="#000000"/>
              <w:top w:sz="12.0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E-Mail Address</w:t>
            </w:r>
          </w:p>
        </w:tc>
        <w:tc>
          <w:tcPr>
            <w:tcW w:type="dxa" w:w="2170"/>
            <w:tcBorders>
              <w:start w:sz="5.599999999999909" w:val="single" w:color="#000000"/>
              <w:top w:sz="12.0" w:val="single" w:color="#000000"/>
              <w:end w:sz="12.0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* Date</w:t>
            </w:r>
          </w:p>
        </w:tc>
      </w:tr>
      <w:tr>
        <w:trPr>
          <w:trHeight w:hRule="exact" w:val="604"/>
        </w:trPr>
        <w:tc>
          <w:tcPr>
            <w:tcW w:type="dxa" w:w="6840"/>
            <w:gridSpan w:val="4"/>
            <w:tcBorders>
              <w:start w:sz="12.000000000000028" w:val="single" w:color="#000000"/>
              <w:top w:sz="5.599999999999454" w:val="single" w:color="#000000"/>
              <w:end w:sz="5.599999999999909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* Street or PO Box</w:t>
            </w:r>
          </w:p>
        </w:tc>
        <w:tc>
          <w:tcPr>
            <w:tcW w:type="dxa" w:w="198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106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* Phone No.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(     )</w:t>
            </w:r>
          </w:p>
        </w:tc>
        <w:tc>
          <w:tcPr>
            <w:tcW w:type="dxa" w:w="2170"/>
            <w:tcBorders>
              <w:start w:sz="5.599999999999909" w:val="single" w:color="#000000"/>
              <w:top w:sz="5.599999999999454" w:val="single" w:color="#000000"/>
              <w:end w:sz="12.0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6" w:val="left"/>
                <w:tab w:pos="792" w:val="left"/>
              </w:tabs>
              <w:autoSpaceDE w:val="0"/>
              <w:widowControl/>
              <w:spacing w:line="316" w:lineRule="exact" w:before="0" w:after="0"/>
              <w:ind w:left="106" w:right="1008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FAX No.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(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) </w:t>
            </w:r>
          </w:p>
        </w:tc>
      </w:tr>
      <w:tr>
        <w:trPr>
          <w:trHeight w:hRule="exact" w:val="606"/>
        </w:trPr>
        <w:tc>
          <w:tcPr>
            <w:tcW w:type="dxa" w:w="4230"/>
            <w:tcBorders>
              <w:start w:sz="12.000000000000028" w:val="single" w:color="#000000"/>
              <w:top w:sz="6.400000000000546" w:val="single" w:color="#000000"/>
              <w:end w:sz="6.400000000000091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* City/Town</w:t>
            </w:r>
          </w:p>
        </w:tc>
        <w:tc>
          <w:tcPr>
            <w:tcW w:type="dxa" w:w="1080"/>
            <w:gridSpan w:val="2"/>
            <w:vMerge w:val="restart"/>
            <w:tcBorders>
              <w:top w:sz="5.599999999999454" w:val="single" w:color="#000000"/>
              <w:bottom w:sz="12.0" w:val="single" w:color="#000000"/>
              <w:start w:sz="12.000000000000028" w:val="single" w:color="#000000"/>
              <w:end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" w:val="left"/>
                <w:tab w:pos="112" w:val="left"/>
                <w:tab w:pos="190" w:val="left"/>
              </w:tabs>
              <w:autoSpaceDE w:val="0"/>
              <w:widowControl/>
              <w:spacing w:line="448" w:lineRule="exact" w:before="0" w:after="0"/>
              <w:ind w:left="0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*State 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>eck One B</w:t>
            </w:r>
            <w:r>
              <w:rPr>
                <w:rFonts w:ascii="Arial" w:hAnsi="Arial" w:eastAsia="Arial"/>
                <w:b/>
                <w:i/>
                <w:color w:val="000000"/>
                <w:sz w:val="20"/>
              </w:rPr>
              <w:t xml:space="preserve">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 below)* </w:t>
            </w:r>
          </w:p>
        </w:tc>
        <w:tc>
          <w:tcPr>
            <w:tcW w:type="dxa" w:w="1530"/>
            <w:tcBorders>
              <w:start w:sz="6.399999999999636" w:val="single" w:color="#000000"/>
              <w:top w:sz="6.400000000000546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*ZIP Code</w:t>
            </w:r>
          </w:p>
        </w:tc>
        <w:tc>
          <w:tcPr>
            <w:tcW w:type="dxa" w:w="4150"/>
            <w:gridSpan w:val="2"/>
            <w:tcBorders>
              <w:start w:sz="5.599999999999909" w:val="single" w:color="#000000"/>
              <w:top w:sz="6.400000000000546" w:val="single" w:color="#000000"/>
              <w:end w:sz="12.0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* File, Policy, or Claim No.</w:t>
            </w:r>
          </w:p>
        </w:tc>
      </w:tr>
      <w:tr>
        <w:trPr>
          <w:trHeight w:hRule="exact" w:val="2078"/>
        </w:trPr>
        <w:tc>
          <w:tcPr>
            <w:tcW w:type="dxa" w:w="10990"/>
            <w:gridSpan w:val="6"/>
            <w:tcBorders>
              <w:start w:sz="12.000000000000028" w:val="single" w:color="#000000"/>
              <w:top w:sz="5.599999999999454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94" w:type="dxa"/>
            </w:tblPr>
            <w:tblGrid>
              <w:gridCol w:w="3663"/>
              <w:gridCol w:w="3663"/>
              <w:gridCol w:w="3663"/>
            </w:tblGrid>
            <w:tr>
              <w:trPr>
                <w:trHeight w:hRule="exact" w:val="1678"/>
              </w:trPr>
              <w:tc>
                <w:tcPr>
                  <w:tcW w:type="dxa" w:w="5560"/>
                  <w:vMerge w:val="restart"/>
                  <w:tcBorders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94" w:val="left"/>
                    </w:tabs>
                    <w:autoSpaceDE w:val="0"/>
                    <w:widowControl/>
                    <w:spacing w:line="220" w:lineRule="exact" w:before="62" w:after="0"/>
                    <w:ind w:left="6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  <w:u w:val="single"/>
                    </w:rPr>
                    <w:t>Ho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w Were You Involved in This Collision?  </w:t>
                  </w:r>
                  <w:r>
                    <w:rPr>
                      <w:rFonts w:ascii="Arial" w:hAnsi="Arial" w:eastAsia="Arial"/>
                      <w:b/>
                      <w:i/>
                      <w:color w:val="000000"/>
                      <w:sz w:val="20"/>
                    </w:rPr>
                    <w:t>(Check One Bo x)</w:t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Driver Involved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5.99999999999994" w:type="dxa"/>
                  </w:tblPr>
                  <w:tblGrid>
                    <w:gridCol w:w="5560"/>
                  </w:tblGrid>
                  <w:tr>
                    <w:trPr>
                      <w:trHeight w:hRule="exact" w:val="200"/>
                    </w:trPr>
                    <w:tc>
                      <w:tcPr>
                        <w:tcW w:type="dxa" w:w="184"/>
                        <w:tcBorders>
                          <w:start w:sz="11.520000457763672" w:val="single" w:color="#000000"/>
                          <w:end w:sz="11.520000457763672" w:val="single" w:color="#000000"/>
                          <w:bottom w:sz="11.520000457763672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86"/>
                    </w:trPr>
                    <w:tc>
                      <w:tcPr>
                        <w:tcW w:type="dxa" w:w="184"/>
                        <w:tcBorders>
                          <w:start w:sz="11.520000457763672" w:val="single" w:color="#000000"/>
                          <w:top w:sz="11.520000457763672" w:val="single" w:color="#000000"/>
                          <w:end w:sz="11.520000457763672" w:val="single" w:color="#000000"/>
                          <w:bottom w:sz="11.520000457763672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84"/>
                    </w:trPr>
                    <w:tc>
                      <w:tcPr>
                        <w:tcW w:type="dxa" w:w="184"/>
                        <w:tcBorders>
                          <w:start w:sz="11.520000457763672" w:val="single" w:color="#000000"/>
                          <w:top w:sz="11.520000457763672" w:val="single" w:color="#000000"/>
                          <w:end w:sz="11.520000457763672" w:val="single" w:color="#000000"/>
                          <w:bottom w:sz="11.520000457763672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86"/>
                    </w:trPr>
                    <w:tc>
                      <w:tcPr>
                        <w:tcW w:type="dxa" w:w="184"/>
                        <w:tcBorders>
                          <w:start w:sz="11.520000457763672" w:val="single" w:color="#000000"/>
                          <w:top w:sz="11.520000457763672" w:val="single" w:color="#000000"/>
                          <w:end w:sz="11.520000457763672" w:val="single" w:color="#000000"/>
                          <w:bottom w:sz="11.520000457763672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86"/>
                    </w:trPr>
                    <w:tc>
                      <w:tcPr>
                        <w:tcW w:type="dxa" w:w="184"/>
                        <w:tcBorders>
                          <w:start w:sz="11.520000457763672" w:val="single" w:color="#000000"/>
                          <w:top w:sz="11.520000457763672" w:val="single" w:color="#000000"/>
                          <w:end w:sz="11.520000457763672" w:val="single" w:color="#000000"/>
                          <w:bottom w:sz="11.520000457763672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30" w:lineRule="exact" w:before="42" w:after="0"/>
                    <w:ind w:left="294" w:right="288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Injured Passenger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Parent of Injured Minor Passenger (List name below)*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Other Person Injured in Collision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Parent of a Minor Driver (Under the age of 18) </w:t>
                  </w:r>
                </w:p>
                <w:p>
                  <w:pPr>
                    <w:autoSpaceDN w:val="0"/>
                    <w:autoSpaceDE w:val="0"/>
                    <w:widowControl/>
                    <w:spacing w:line="272" w:lineRule="exact" w:before="0" w:after="0"/>
                    <w:ind w:left="28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(Specify how you were involved)* </w:t>
                  </w:r>
                </w:p>
                <w:p>
                  <w:pPr>
                    <w:autoSpaceDN w:val="0"/>
                    <w:autoSpaceDE w:val="0"/>
                    <w:widowControl/>
                    <w:spacing w:line="272" w:lineRule="exact" w:before="8" w:after="0"/>
                    <w:ind w:left="6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* </w:t>
                  </w:r>
                </w:p>
              </w:tc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6.00000000000023" w:type="dxa"/>
                  </w:tblPr>
                  <w:tblGrid>
                    <w:gridCol w:w="300"/>
                  </w:tblGrid>
                  <w:tr>
                    <w:trPr>
                      <w:trHeight w:hRule="exact" w:val="186"/>
                    </w:trPr>
                    <w:tc>
                      <w:tcPr>
                        <w:tcW w:type="dxa" w:w="184"/>
                        <w:tcBorders>
                          <w:start w:sz="11.520000457763672" w:val="single" w:color="#000000"/>
                          <w:top w:sz="11.520000457763672" w:val="single" w:color="#000000"/>
                          <w:end w:sz="11.520000457763672" w:val="single" w:color="#000000"/>
                          <w:bottom w:sz="11.520000457763672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86"/>
                    </w:trPr>
                    <w:tc>
                      <w:tcPr>
                        <w:tcW w:type="dxa" w:w="184"/>
                        <w:tcBorders>
                          <w:start w:sz="11.520000457763672" w:val="single" w:color="#000000"/>
                          <w:top w:sz="11.520000457763672" w:val="single" w:color="#000000"/>
                          <w:end w:sz="11.520000457763672" w:val="single" w:color="#000000"/>
                          <w:bottom w:sz="11.520000457763672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84"/>
                    </w:trPr>
                    <w:tc>
                      <w:tcPr>
                        <w:tcW w:type="dxa" w:w="184"/>
                        <w:tcBorders>
                          <w:start w:sz="11.520000457763672" w:val="single" w:color="#000000"/>
                          <w:top w:sz="11.520000457763672" w:val="single" w:color="#000000"/>
                          <w:end w:sz="11.520000457763672" w:val="single" w:color="#000000"/>
                          <w:bottom w:sz="11.520000457763672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86"/>
                    </w:trPr>
                    <w:tc>
                      <w:tcPr>
                        <w:tcW w:type="dxa" w:w="184"/>
                        <w:tcBorders>
                          <w:start w:sz="11.520000457763672" w:val="single" w:color="#000000"/>
                          <w:top w:sz="11.520000457763672" w:val="single" w:color="#000000"/>
                          <w:end w:sz="11.520000457763672" w:val="single" w:color="#000000"/>
                          <w:bottom w:sz="11.520000457763672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166"/>
                    </w:trPr>
                    <w:tc>
                      <w:tcPr>
                        <w:tcW w:type="dxa" w:w="184"/>
                        <w:tcBorders>
                          <w:start w:sz="11.520000457763672" w:val="single" w:color="#000000"/>
                          <w:top w:sz="11.520000457763672" w:val="single" w:color="#000000"/>
                          <w:end w:sz="11.520000457763672" w:val="single" w:color="#000000"/>
                          <w:bottom w:sz="11.520000457763672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4" w:val="left"/>
                    </w:tabs>
                    <w:autoSpaceDE w:val="0"/>
                    <w:widowControl/>
                    <w:spacing w:line="230" w:lineRule="exact" w:before="266" w:after="0"/>
                    <w:ind w:left="1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Owner of Vehicle Damaged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Owner of Property Damaged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Insurer of Party Involved*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Attorney of Driver or Injured Passenger*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Other Authorized Representative (Authorization Letter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Required)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3663"/>
                  <w:vMerge/>
                  <w:tcBorders>
                    <w:bottom w:sz="6.399999999999636" w:val="single" w:color="#000000"/>
                  </w:tcBorders>
                </w:tcPr>
                <w:p/>
              </w:tc>
              <w:tc>
                <w:tcPr>
                  <w:tcW w:type="dxa" w:w="5280"/>
                  <w:gridSpan w:val="2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34" w:after="0"/>
                    <w:ind w:left="8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*Client’s Name </w:t>
                  </w:r>
                </w:p>
              </w:tc>
            </w:tr>
            <w:tr>
              <w:trPr>
                <w:trHeight w:hRule="exact" w:val="44"/>
              </w:trPr>
              <w:tc>
                <w:tcPr>
                  <w:tcW w:type="dxa" w:w="5560"/>
                  <w:tcBorders>
                    <w:top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326"/>
                  <w:gridSpan w:val="2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64" w:lineRule="exact" w:before="1612" w:after="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2"/>
        </w:rPr>
        <w:t xml:space="preserve">3000-345-008 (R 1/19) 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96" w:right="580" w:bottom="21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collisionrecords@wsp.wa.gov" TargetMode="Externa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