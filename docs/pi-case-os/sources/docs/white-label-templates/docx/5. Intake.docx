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35570" cy="9994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99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3"/>
          <w:footerReference w:type="default" r:id="rId14"/>
          <w:pgSz w:w="12240" w:h="15840"/>
          <w:pgMar w:top="48" w:right="38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35570" cy="9994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99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8" w:right="38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35570" cy="9994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994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48" w:right="38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735570" cy="9994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35570" cy="9994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48" w:right="38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